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8269" w14:textId="77777777" w:rsidR="00D50A64" w:rsidRDefault="00000000" w:rsidP="001E4BA8">
      <w:pPr>
        <w:pStyle w:val="Heading1"/>
        <w:ind w:left="720" w:firstLine="720"/>
      </w:pPr>
      <w:r>
        <w:t>Data Collection and Usage Plan: GymTrack Ecosystem</w:t>
      </w:r>
    </w:p>
    <w:p w14:paraId="3ABFB7B5" w14:textId="77777777" w:rsidR="00D50A64" w:rsidRDefault="00000000">
      <w:pPr>
        <w:pStyle w:val="Heading2"/>
      </w:pPr>
      <w:r>
        <w:t>1. Introduction</w:t>
      </w:r>
    </w:p>
    <w:p w14:paraId="67F7721E" w14:textId="77777777" w:rsidR="00D50A64" w:rsidRDefault="00000000">
      <w:r>
        <w:t>This document outlines the plan for collecting, using, storing, and protecting data across the three core applications of the GymTrack ecosystem:</w:t>
      </w:r>
      <w:r>
        <w:br/>
      </w:r>
      <w:r>
        <w:br/>
        <w:t>• GymTrack Lite: The management dashboard for gym owners.</w:t>
      </w:r>
      <w:r>
        <w:br/>
        <w:t>• MemberHub: The conceptual member-facing application.</w:t>
      </w:r>
      <w:r>
        <w:br/>
        <w:t>• Super Admin Portal: The system-wide administrative portal.</w:t>
      </w:r>
      <w:r>
        <w:br/>
      </w:r>
      <w:r>
        <w:br/>
        <w:t>The primary goal of this plan is to ensure data is handled responsibly, securely, and transparently to maintain user trust and operational integrity.</w:t>
      </w:r>
    </w:p>
    <w:p w14:paraId="1AE1E129" w14:textId="77777777" w:rsidR="00D50A64" w:rsidRDefault="00000000">
      <w:pPr>
        <w:pStyle w:val="Heading2"/>
      </w:pPr>
      <w:r>
        <w:t>2. Data Collection Points and Purpose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50A64" w14:paraId="3709E5BC" w14:textId="77777777">
        <w:tc>
          <w:tcPr>
            <w:tcW w:w="2160" w:type="dxa"/>
          </w:tcPr>
          <w:p w14:paraId="6687A9D3" w14:textId="77777777" w:rsidR="00D50A64" w:rsidRDefault="00000000">
            <w:r>
              <w:t>Data Category</w:t>
            </w:r>
          </w:p>
        </w:tc>
        <w:tc>
          <w:tcPr>
            <w:tcW w:w="2160" w:type="dxa"/>
          </w:tcPr>
          <w:p w14:paraId="7D8AEBE0" w14:textId="77777777" w:rsidR="00D50A64" w:rsidRDefault="00000000">
            <w:r>
              <w:t>Information Collected</w:t>
            </w:r>
          </w:p>
        </w:tc>
        <w:tc>
          <w:tcPr>
            <w:tcW w:w="2160" w:type="dxa"/>
          </w:tcPr>
          <w:p w14:paraId="5587E39D" w14:textId="77777777" w:rsidR="00D50A64" w:rsidRDefault="00000000">
            <w:r>
              <w:t>Collection Point</w:t>
            </w:r>
          </w:p>
        </w:tc>
        <w:tc>
          <w:tcPr>
            <w:tcW w:w="2160" w:type="dxa"/>
          </w:tcPr>
          <w:p w14:paraId="5933E5F6" w14:textId="77777777" w:rsidR="00D50A64" w:rsidRDefault="00000000">
            <w:r>
              <w:t>Purpose</w:t>
            </w:r>
          </w:p>
        </w:tc>
      </w:tr>
      <w:tr w:rsidR="00D50A64" w14:paraId="0BE91A08" w14:textId="77777777">
        <w:tc>
          <w:tcPr>
            <w:tcW w:w="2160" w:type="dxa"/>
          </w:tcPr>
          <w:p w14:paraId="11BF2F32" w14:textId="77777777" w:rsidR="00D50A64" w:rsidRDefault="00000000">
            <w:r>
              <w:t>Gym &amp; Owner Data</w:t>
            </w:r>
          </w:p>
        </w:tc>
        <w:tc>
          <w:tcPr>
            <w:tcW w:w="2160" w:type="dxa"/>
          </w:tcPr>
          <w:p w14:paraId="6E825918" w14:textId="77777777" w:rsidR="00D50A64" w:rsidRDefault="00000000">
            <w:r>
              <w:t>Gym Name, Owner Name, Email, Phone, City, UPI ID, SMTP credentials.</w:t>
            </w:r>
          </w:p>
        </w:tc>
        <w:tc>
          <w:tcPr>
            <w:tcW w:w="2160" w:type="dxa"/>
          </w:tcPr>
          <w:p w14:paraId="19A0D5F2" w14:textId="77777777" w:rsidR="00D50A64" w:rsidRDefault="00000000">
            <w:r>
              <w:t>GymTrack Lite (Login, Profile, Onboarding Request)</w:t>
            </w:r>
          </w:p>
        </w:tc>
        <w:tc>
          <w:tcPr>
            <w:tcW w:w="2160" w:type="dxa"/>
          </w:tcPr>
          <w:p w14:paraId="4A3C71DD" w14:textId="77777777" w:rsidR="00D50A64" w:rsidRDefault="00000000">
            <w:r>
              <w:t>To create/manage gym accounts, provide support, billing, email features.</w:t>
            </w:r>
          </w:p>
        </w:tc>
      </w:tr>
      <w:tr w:rsidR="00D50A64" w14:paraId="070C1EAE" w14:textId="77777777">
        <w:tc>
          <w:tcPr>
            <w:tcW w:w="2160" w:type="dxa"/>
          </w:tcPr>
          <w:p w14:paraId="08986A38" w14:textId="77777777" w:rsidR="00D50A64" w:rsidRDefault="00000000">
            <w:r>
              <w:t>Member Data</w:t>
            </w:r>
          </w:p>
        </w:tc>
        <w:tc>
          <w:tcPr>
            <w:tcW w:w="2160" w:type="dxa"/>
          </w:tcPr>
          <w:p w14:paraId="5A2F9A7E" w14:textId="77777777" w:rsidR="00D50A64" w:rsidRDefault="00000000">
            <w:r>
              <w:t>Name, Email, Phone, Age, Membership Plan, Join/Expiry Dates.</w:t>
            </w:r>
          </w:p>
        </w:tc>
        <w:tc>
          <w:tcPr>
            <w:tcW w:w="2160" w:type="dxa"/>
          </w:tcPr>
          <w:p w14:paraId="6F46BDCB" w14:textId="77777777" w:rsidR="00D50A64" w:rsidRDefault="00000000">
            <w:r>
              <w:t>GymTrack Lite (Member Management)</w:t>
            </w:r>
          </w:p>
        </w:tc>
        <w:tc>
          <w:tcPr>
            <w:tcW w:w="2160" w:type="dxa"/>
          </w:tcPr>
          <w:p w14:paraId="07EC15C7" w14:textId="77777777" w:rsidR="00D50A64" w:rsidRDefault="00000000">
            <w:r>
              <w:t>To manage memberships, track attendance, and support communication.</w:t>
            </w:r>
          </w:p>
        </w:tc>
      </w:tr>
      <w:tr w:rsidR="00D50A64" w14:paraId="121CB562" w14:textId="77777777">
        <w:tc>
          <w:tcPr>
            <w:tcW w:w="2160" w:type="dxa"/>
          </w:tcPr>
          <w:p w14:paraId="7701B334" w14:textId="77777777" w:rsidR="00D50A64" w:rsidRDefault="00000000">
            <w:r>
              <w:t>Activity Data</w:t>
            </w:r>
          </w:p>
        </w:tc>
        <w:tc>
          <w:tcPr>
            <w:tcW w:w="2160" w:type="dxa"/>
          </w:tcPr>
          <w:p w14:paraId="1744C25C" w14:textId="77777777" w:rsidR="00D50A64" w:rsidRDefault="00000000">
            <w:r>
              <w:t>Check-in/out timestamps, messages exchanged.</w:t>
            </w:r>
          </w:p>
        </w:tc>
        <w:tc>
          <w:tcPr>
            <w:tcW w:w="2160" w:type="dxa"/>
          </w:tcPr>
          <w:p w14:paraId="43E10FA0" w14:textId="77777777" w:rsidR="00D50A64" w:rsidRDefault="00000000">
            <w:r>
              <w:t>GymTrack Lite (Kiosk), MemberHub (Conceptual)</w:t>
            </w:r>
          </w:p>
        </w:tc>
        <w:tc>
          <w:tcPr>
            <w:tcW w:w="2160" w:type="dxa"/>
          </w:tcPr>
          <w:p w14:paraId="2C213C8D" w14:textId="77777777" w:rsidR="00D50A64" w:rsidRDefault="00000000">
            <w:r>
              <w:t>To generate analytics and enable member-gym messaging.</w:t>
            </w:r>
          </w:p>
        </w:tc>
      </w:tr>
      <w:tr w:rsidR="00D50A64" w14:paraId="51139ABC" w14:textId="77777777">
        <w:tc>
          <w:tcPr>
            <w:tcW w:w="2160" w:type="dxa"/>
          </w:tcPr>
          <w:p w14:paraId="72672101" w14:textId="77777777" w:rsidR="00D50A64" w:rsidRDefault="00000000">
            <w:r>
              <w:t>Super Admin Data</w:t>
            </w:r>
          </w:p>
        </w:tc>
        <w:tc>
          <w:tcPr>
            <w:tcW w:w="2160" w:type="dxa"/>
          </w:tcPr>
          <w:p w14:paraId="796A0A3D" w14:textId="77777777" w:rsidR="00D50A64" w:rsidRDefault="00000000">
            <w:r>
              <w:t>Admin credentials, system-wide SMTP settings.</w:t>
            </w:r>
          </w:p>
        </w:tc>
        <w:tc>
          <w:tcPr>
            <w:tcW w:w="2160" w:type="dxa"/>
          </w:tcPr>
          <w:p w14:paraId="7417AF22" w14:textId="77777777" w:rsidR="00D50A64" w:rsidRDefault="00000000">
            <w:r>
              <w:t>Super Admin Portal (Conceptual)</w:t>
            </w:r>
          </w:p>
        </w:tc>
        <w:tc>
          <w:tcPr>
            <w:tcW w:w="2160" w:type="dxa"/>
          </w:tcPr>
          <w:p w14:paraId="4BA6979F" w14:textId="77777777" w:rsidR="00D50A64" w:rsidRDefault="00000000">
            <w:r>
              <w:t>To manage platform-wide operations and fallback system services.</w:t>
            </w:r>
          </w:p>
        </w:tc>
      </w:tr>
    </w:tbl>
    <w:p w14:paraId="7823EE51" w14:textId="77777777" w:rsidR="00D50A64" w:rsidRDefault="00000000">
      <w:pPr>
        <w:pStyle w:val="Heading2"/>
      </w:pPr>
      <w:r>
        <w:t>3. Data Usage and Features</w:t>
      </w:r>
    </w:p>
    <w:p w14:paraId="157A9955" w14:textId="77777777" w:rsidR="00D50A64" w:rsidRDefault="00000000">
      <w:r>
        <w:t>• Dashboard &amp; Analytics: Provides aggregated insights like check-ins and membership trends.</w:t>
      </w:r>
    </w:p>
    <w:p w14:paraId="1B5907C1" w14:textId="77777777" w:rsidR="00D50A64" w:rsidRDefault="00000000">
      <w:r>
        <w:t>• Authentication &amp; Authorization: Secures gym and member access using email and IDs.</w:t>
      </w:r>
    </w:p>
    <w:p w14:paraId="418B4198" w14:textId="77777777" w:rsidR="00D50A64" w:rsidRDefault="00000000">
      <w:r>
        <w:t>• Communication: Sends automated emails, announcements, and allows messaging.</w:t>
      </w:r>
    </w:p>
    <w:p w14:paraId="16602CD4" w14:textId="77777777" w:rsidR="00D50A64" w:rsidRDefault="00000000">
      <w:r>
        <w:t>• Personalization: Uses member and gym names to personalize UI and messages.</w:t>
      </w:r>
    </w:p>
    <w:p w14:paraId="02A474DF" w14:textId="77777777" w:rsidR="00D50A64" w:rsidRDefault="00000000">
      <w:r>
        <w:lastRenderedPageBreak/>
        <w:t>• System Administration: Allows super admins to manage gyms and onboarding requests.</w:t>
      </w:r>
    </w:p>
    <w:p w14:paraId="7A2436CC" w14:textId="77777777" w:rsidR="00D50A64" w:rsidRDefault="00000000">
      <w:pPr>
        <w:pStyle w:val="Heading2"/>
      </w:pPr>
      <w:r>
        <w:t>4. Data Storage and Security</w:t>
      </w:r>
    </w:p>
    <w:p w14:paraId="5A571B42" w14:textId="77777777" w:rsidR="00D50A64" w:rsidRDefault="00000000">
      <w:r>
        <w:t>• Primary Datastore: All data is stored in Supabase PostgreSQL.</w:t>
      </w:r>
    </w:p>
    <w:p w14:paraId="5ABD9A27" w14:textId="77777777" w:rsidR="00D50A64" w:rsidRDefault="00000000">
      <w:r>
        <w:t>• Access Control: Row-Level Security ensures restricted and role-based access.</w:t>
      </w:r>
    </w:p>
    <w:p w14:paraId="36CFA894" w14:textId="77777777" w:rsidR="00D50A64" w:rsidRDefault="00000000">
      <w:r>
        <w:t>• Authentication: Dashboards and APIs are protected via secure login mechanisms.</w:t>
      </w:r>
    </w:p>
    <w:p w14:paraId="57830A82" w14:textId="77777777" w:rsidR="00D50A64" w:rsidRDefault="00000000">
      <w:r>
        <w:t>• Data in Transit: SSL/TLS encryption protects communication between apps and backend.</w:t>
      </w:r>
    </w:p>
    <w:p w14:paraId="593707C6" w14:textId="77777777" w:rsidR="00D50A64" w:rsidRDefault="00000000">
      <w:pPr>
        <w:pStyle w:val="Heading2"/>
      </w:pPr>
      <w:r>
        <w:t>5. Data Retention and Deletion</w:t>
      </w:r>
    </w:p>
    <w:p w14:paraId="2F321C02" w14:textId="77777777" w:rsidR="00D50A64" w:rsidRDefault="00000000">
      <w:r>
        <w:t>• Active Data: Retained while a gym or member account is active.</w:t>
      </w:r>
    </w:p>
    <w:p w14:paraId="306953D7" w14:textId="77777777" w:rsidR="00D50A64" w:rsidRDefault="00000000">
      <w:r>
        <w:t>• Member Deletion: Cascading deletes remove all associated records.</w:t>
      </w:r>
    </w:p>
    <w:p w14:paraId="53C23426" w14:textId="77777777" w:rsidR="00D50A64" w:rsidRDefault="00000000">
      <w:r>
        <w:t>• Gym Account Closure: All data is deleted after request or grace period.</w:t>
      </w:r>
    </w:p>
    <w:p w14:paraId="5C5775DD" w14:textId="77777777" w:rsidR="00D50A64" w:rsidRDefault="00000000">
      <w:r>
        <w:t>• New Gym Requests: Retained for administrative tracking.</w:t>
      </w:r>
    </w:p>
    <w:p w14:paraId="225173E2" w14:textId="77777777" w:rsidR="00D50A64" w:rsidRDefault="00000000">
      <w:pPr>
        <w:pStyle w:val="Heading2"/>
      </w:pPr>
      <w:r>
        <w:t>6. User Rights and Consent</w:t>
      </w:r>
    </w:p>
    <w:p w14:paraId="29D75B5A" w14:textId="77777777" w:rsidR="00D50A64" w:rsidRDefault="00000000">
      <w:r>
        <w:t>• Gym Owners: Can access, update, and delete all data related to their gym.</w:t>
      </w:r>
    </w:p>
    <w:p w14:paraId="45D852A7" w14:textId="77777777" w:rsidR="00D50A64" w:rsidRDefault="00000000">
      <w:r>
        <w:t>• Members: Their data is managed by the gym owner; conceptually they can view their own data in MemberHub.</w:t>
      </w:r>
    </w:p>
    <w:sectPr w:rsidR="00D50A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549857">
    <w:abstractNumId w:val="8"/>
  </w:num>
  <w:num w:numId="2" w16cid:durableId="686903241">
    <w:abstractNumId w:val="6"/>
  </w:num>
  <w:num w:numId="3" w16cid:durableId="1146167683">
    <w:abstractNumId w:val="5"/>
  </w:num>
  <w:num w:numId="4" w16cid:durableId="1456555810">
    <w:abstractNumId w:val="4"/>
  </w:num>
  <w:num w:numId="5" w16cid:durableId="236983765">
    <w:abstractNumId w:val="7"/>
  </w:num>
  <w:num w:numId="6" w16cid:durableId="93789858">
    <w:abstractNumId w:val="3"/>
  </w:num>
  <w:num w:numId="7" w16cid:durableId="1865360067">
    <w:abstractNumId w:val="2"/>
  </w:num>
  <w:num w:numId="8" w16cid:durableId="499735043">
    <w:abstractNumId w:val="1"/>
  </w:num>
  <w:num w:numId="9" w16cid:durableId="135149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BA8"/>
    <w:rsid w:val="0029639D"/>
    <w:rsid w:val="00326F90"/>
    <w:rsid w:val="005522CD"/>
    <w:rsid w:val="00AA1D8D"/>
    <w:rsid w:val="00B47730"/>
    <w:rsid w:val="00CB0664"/>
    <w:rsid w:val="00D50A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5518E"/>
  <w14:defaultImageDpi w14:val="300"/>
  <w15:docId w15:val="{A2D56A70-E918-4754-8257-3ADD2D33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SUMITH 24PB23-27</cp:lastModifiedBy>
  <cp:revision>2</cp:revision>
  <dcterms:created xsi:type="dcterms:W3CDTF">2013-12-23T23:15:00Z</dcterms:created>
  <dcterms:modified xsi:type="dcterms:W3CDTF">2025-12-12T15:34:00Z</dcterms:modified>
  <cp:category/>
</cp:coreProperties>
</file>