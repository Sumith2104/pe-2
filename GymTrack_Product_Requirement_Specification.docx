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Product Requirement Specification (PRS)</w:t>
      </w:r>
    </w:p>
    <w:p>
      <w:pPr>
        <w:pStyle w:val="IntenseQuote"/>
      </w:pPr>
      <w:r>
        <w:t>Project Title: GymTrack Application</w:t>
      </w:r>
    </w:p>
    <w:p>
      <w:pPr>
        <w:pStyle w:val="Heading2"/>
      </w:pPr>
      <w:r>
        <w:t>1. Introduction</w:t>
      </w:r>
    </w:p>
    <w:p>
      <w:pPr>
        <w:pStyle w:val="Heading3"/>
      </w:pPr>
      <w:r>
        <w:t>1.1 Purpose</w:t>
      </w:r>
    </w:p>
    <w:p>
      <w:r>
        <w:t>The purpose of the GymTrack Application is to help users track, monitor, and improve their fitness routines using a smart, AI-powered platform. The application provides personalized workout logging, performance analytics, and progress tracking to help users stay consistent, motivated, and goal-focused.</w:t>
      </w:r>
    </w:p>
    <w:p>
      <w:pPr>
        <w:pStyle w:val="Heading3"/>
      </w:pPr>
      <w:r>
        <w:t>1.2 Scope</w:t>
      </w:r>
    </w:p>
    <w:p>
      <w:r>
        <w:t>GymTrack is a fitness companion app designed for gym-goers and fitness enthusiasts who struggle to maintain consistency and measure progress. The app allows users to record workouts, visualize progress, receive AI-based recommendations, and participate in community challenges. It also aims to simplify gym management for trainers and fitness centers by integrating user data, performance reports, and real-time progress tracking.</w:t>
      </w:r>
    </w:p>
    <w:p>
      <w:pPr>
        <w:pStyle w:val="Heading3"/>
      </w:pPr>
      <w:r>
        <w:t>1.3 Objectives</w:t>
      </w:r>
    </w:p>
    <w:p>
      <w:r>
        <w:t>• To provide an easy-to-use digital platform for tracking workouts and progress.</w:t>
        <w:br/>
      </w:r>
      <w:r>
        <w:t>• To implement AI-driven insights for personalized fitness recommendations.</w:t>
        <w:br/>
      </w:r>
      <w:r>
        <w:t>• To enhance user engagement through motivational features and progress analytics.</w:t>
        <w:br/>
      </w:r>
      <w:r>
        <w:t>• To support multi-role access for users (members, trainers, and admins).</w:t>
      </w:r>
    </w:p>
    <w:p>
      <w:pPr>
        <w:pStyle w:val="Heading2"/>
      </w:pPr>
      <w:r>
        <w:t>2. System Overview</w:t>
      </w:r>
    </w:p>
    <w:p>
      <w:r>
        <w:t>GymTrack Application will consist of both web and mobile interfaces integrated with a secure backend. It allows users to register, create profiles, log workouts, and track performance visually through dashboards. Trainers can manage client routines and view progress reports. AI algorithms generate personalized insights and suggest routine optimizations based on performance data.</w:t>
      </w:r>
    </w:p>
    <w:p>
      <w:pPr>
        <w:pStyle w:val="Heading2"/>
      </w:pPr>
      <w:r>
        <w:t>3. Functional Requirements</w:t>
      </w:r>
    </w:p>
    <w:tbl>
      <w:tblPr>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User Registration and Login</w:t>
            </w:r>
          </w:p>
        </w:tc>
        <w:tc>
          <w:tcPr>
            <w:tcW w:type="dxa" w:w="4320"/>
          </w:tcPr>
          <w:p>
            <w:r>
              <w:t>Secure registration, login, and profile setup with fitness goals.</w:t>
            </w:r>
          </w:p>
        </w:tc>
      </w:tr>
      <w:tr>
        <w:tc>
          <w:tcPr>
            <w:tcW w:type="dxa" w:w="4320"/>
          </w:tcPr>
          <w:p>
            <w:r>
              <w:t>Workout Tracking</w:t>
            </w:r>
          </w:p>
        </w:tc>
        <w:tc>
          <w:tcPr>
            <w:tcW w:type="dxa" w:w="4320"/>
          </w:tcPr>
          <w:p>
            <w:r>
              <w:t>Log exercises, sets, reps, and durations with options for custom workouts.</w:t>
            </w:r>
          </w:p>
        </w:tc>
      </w:tr>
      <w:tr>
        <w:tc>
          <w:tcPr>
            <w:tcW w:type="dxa" w:w="4320"/>
          </w:tcPr>
          <w:p>
            <w:r>
              <w:t>Progress Dashboard</w:t>
            </w:r>
          </w:p>
        </w:tc>
        <w:tc>
          <w:tcPr>
            <w:tcW w:type="dxa" w:w="4320"/>
          </w:tcPr>
          <w:p>
            <w:r>
              <w:t>Visual analytics of calories burned, frequency, and strength trends.</w:t>
            </w:r>
          </w:p>
        </w:tc>
      </w:tr>
      <w:tr>
        <w:tc>
          <w:tcPr>
            <w:tcW w:type="dxa" w:w="4320"/>
          </w:tcPr>
          <w:p>
            <w:r>
              <w:t>AI Recommendations</w:t>
            </w:r>
          </w:p>
        </w:tc>
        <w:tc>
          <w:tcPr>
            <w:tcW w:type="dxa" w:w="4320"/>
          </w:tcPr>
          <w:p>
            <w:r>
              <w:t>Personalized workout suggestions and alerts based on progress.</w:t>
            </w:r>
          </w:p>
        </w:tc>
      </w:tr>
      <w:tr>
        <w:tc>
          <w:tcPr>
            <w:tcW w:type="dxa" w:w="4320"/>
          </w:tcPr>
          <w:p>
            <w:r>
              <w:t>Trainer and Admin Module</w:t>
            </w:r>
          </w:p>
        </w:tc>
        <w:tc>
          <w:tcPr>
            <w:tcW w:type="dxa" w:w="4320"/>
          </w:tcPr>
          <w:p>
            <w:r>
              <w:t>Trainers manage clients; admins monitor users and maintain data.</w:t>
            </w:r>
          </w:p>
        </w:tc>
      </w:tr>
      <w:tr>
        <w:tc>
          <w:tcPr>
            <w:tcW w:type="dxa" w:w="4320"/>
          </w:tcPr>
          <w:p>
            <w:r>
              <w:t>Notifications and Reminders</w:t>
            </w:r>
          </w:p>
        </w:tc>
        <w:tc>
          <w:tcPr>
            <w:tcW w:type="dxa" w:w="4320"/>
          </w:tcPr>
          <w:p>
            <w:r>
              <w:t>Automatic reminders for workouts and motivational alerts.</w:t>
            </w:r>
          </w:p>
        </w:tc>
      </w:tr>
      <w:tr>
        <w:tc>
          <w:tcPr>
            <w:tcW w:type="dxa" w:w="4320"/>
          </w:tcPr>
          <w:p>
            <w:r>
              <w:t>Data Management</w:t>
            </w:r>
          </w:p>
        </w:tc>
        <w:tc>
          <w:tcPr>
            <w:tcW w:type="dxa" w:w="4320"/>
          </w:tcPr>
          <w:p>
            <w:r>
              <w:t>Secure cloud data storage and synchronization in real-time.</w:t>
            </w:r>
          </w:p>
        </w:tc>
      </w:tr>
    </w:tbl>
    <w:p>
      <w:pPr>
        <w:pStyle w:val="Heading2"/>
      </w:pPr>
      <w:r>
        <w:t>4. Non-Functional Requirements</w:t>
      </w:r>
    </w:p>
    <w:tbl>
      <w:tblPr>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Specification</w:t>
            </w:r>
          </w:p>
        </w:tc>
      </w:tr>
      <w:tr>
        <w:tc>
          <w:tcPr>
            <w:tcW w:type="dxa" w:w="4320"/>
          </w:tcPr>
          <w:p>
            <w:r>
              <w:t>Performance</w:t>
            </w:r>
          </w:p>
        </w:tc>
        <w:tc>
          <w:tcPr>
            <w:tcW w:type="dxa" w:w="4320"/>
          </w:tcPr>
          <w:p>
            <w:r>
              <w:t>App loads within 2 seconds and supports 10,000 users concurrently.</w:t>
            </w:r>
          </w:p>
        </w:tc>
      </w:tr>
      <w:tr>
        <w:tc>
          <w:tcPr>
            <w:tcW w:type="dxa" w:w="4320"/>
          </w:tcPr>
          <w:p>
            <w:r>
              <w:t>Usability</w:t>
            </w:r>
          </w:p>
        </w:tc>
        <w:tc>
          <w:tcPr>
            <w:tcW w:type="dxa" w:w="4320"/>
          </w:tcPr>
          <w:p>
            <w:r>
              <w:t>Responsive and accessible interface for both web and mobile platforms.</w:t>
            </w:r>
          </w:p>
        </w:tc>
      </w:tr>
      <w:tr>
        <w:tc>
          <w:tcPr>
            <w:tcW w:type="dxa" w:w="4320"/>
          </w:tcPr>
          <w:p>
            <w:r>
              <w:t>Security</w:t>
            </w:r>
          </w:p>
        </w:tc>
        <w:tc>
          <w:tcPr>
            <w:tcW w:type="dxa" w:w="4320"/>
          </w:tcPr>
          <w:p>
            <w:r>
              <w:t>End-to-end encryption and role-based access control for user privacy.</w:t>
            </w:r>
          </w:p>
        </w:tc>
      </w:tr>
      <w:tr>
        <w:tc>
          <w:tcPr>
            <w:tcW w:type="dxa" w:w="4320"/>
          </w:tcPr>
          <w:p>
            <w:r>
              <w:t>Scalability</w:t>
            </w:r>
          </w:p>
        </w:tc>
        <w:tc>
          <w:tcPr>
            <w:tcW w:type="dxa" w:w="4320"/>
          </w:tcPr>
          <w:p>
            <w:r>
              <w:t>Modular architecture to support future feature expansions.</w:t>
            </w:r>
          </w:p>
        </w:tc>
      </w:tr>
      <w:tr>
        <w:tc>
          <w:tcPr>
            <w:tcW w:type="dxa" w:w="4320"/>
          </w:tcPr>
          <w:p>
            <w:r>
              <w:t>Reliability</w:t>
            </w:r>
          </w:p>
        </w:tc>
        <w:tc>
          <w:tcPr>
            <w:tcW w:type="dxa" w:w="4320"/>
          </w:tcPr>
          <w:p>
            <w:r>
              <w:t>99% uptime with auto recovery and regular backups.</w:t>
            </w:r>
          </w:p>
        </w:tc>
      </w:tr>
    </w:tbl>
    <w:p>
      <w:pPr>
        <w:pStyle w:val="Heading2"/>
      </w:pPr>
      <w:r>
        <w:t>5. System Architecture</w:t>
      </w:r>
    </w:p>
    <w:p>
      <w:r>
        <w:t>The architecture of GymTrack Application includes the following components:</w:t>
      </w:r>
    </w:p>
    <w:p>
      <w:r>
        <w:t>• Frontend: React.js/Next.js for web, Flutter/React Native for mobile.</w:t>
        <w:br/>
      </w:r>
      <w:r>
        <w:t>• Backend: Node.js with Express.js APIs.</w:t>
        <w:br/>
      </w:r>
      <w:r>
        <w:t>• Database: PostgreSQL or Supabase.</w:t>
        <w:br/>
      </w:r>
      <w:r>
        <w:t>• Hosting: AWS Amplify or Render.</w:t>
        <w:br/>
      </w:r>
      <w:r>
        <w:t>• AI Engine: Python-based model for workout recommendations.</w:t>
        <w:br/>
      </w:r>
    </w:p>
    <w:p>
      <w:pPr>
        <w:pStyle w:val="Heading2"/>
      </w:pPr>
      <w:r>
        <w:t>6. User Roles</w:t>
      </w:r>
    </w:p>
    <w:tbl>
      <w:tblPr>
        <w:tblW w:type="auto" w:w="0"/>
        <w:tblLook w:firstColumn="1" w:firstRow="1" w:lastColumn="0" w:lastRow="0" w:noHBand="0" w:noVBand="1" w:val="04A0"/>
      </w:tblPr>
      <w:tblGrid>
        <w:gridCol w:w="4320"/>
        <w:gridCol w:w="4320"/>
      </w:tblGrid>
      <w:tr>
        <w:tc>
          <w:tcPr>
            <w:tcW w:type="dxa" w:w="4320"/>
          </w:tcPr>
          <w:p>
            <w:r>
              <w:t>Role</w:t>
            </w:r>
          </w:p>
        </w:tc>
        <w:tc>
          <w:tcPr>
            <w:tcW w:type="dxa" w:w="4320"/>
          </w:tcPr>
          <w:p>
            <w:r>
              <w:t>Description</w:t>
            </w:r>
          </w:p>
        </w:tc>
      </w:tr>
      <w:tr>
        <w:tc>
          <w:tcPr>
            <w:tcW w:type="dxa" w:w="4320"/>
          </w:tcPr>
          <w:p>
            <w:r>
              <w:t>User (Member)</w:t>
            </w:r>
          </w:p>
        </w:tc>
        <w:tc>
          <w:tcPr>
            <w:tcW w:type="dxa" w:w="4320"/>
          </w:tcPr>
          <w:p>
            <w:r>
              <w:t>Logs workouts, tracks progress, and views analytics.</w:t>
            </w:r>
          </w:p>
        </w:tc>
      </w:tr>
      <w:tr>
        <w:tc>
          <w:tcPr>
            <w:tcW w:type="dxa" w:w="4320"/>
          </w:tcPr>
          <w:p>
            <w:r>
              <w:t>Trainer</w:t>
            </w:r>
          </w:p>
        </w:tc>
        <w:tc>
          <w:tcPr>
            <w:tcW w:type="dxa" w:w="4320"/>
          </w:tcPr>
          <w:p>
            <w:r>
              <w:t>Creates and manages workout plans for users.</w:t>
            </w:r>
          </w:p>
        </w:tc>
      </w:tr>
      <w:tr>
        <w:tc>
          <w:tcPr>
            <w:tcW w:type="dxa" w:w="4320"/>
          </w:tcPr>
          <w:p>
            <w:r>
              <w:t>Admin</w:t>
            </w:r>
          </w:p>
        </w:tc>
        <w:tc>
          <w:tcPr>
            <w:tcW w:type="dxa" w:w="4320"/>
          </w:tcPr>
          <w:p>
            <w:r>
              <w:t>Oversees users, data integrity, and app performance.</w:t>
            </w:r>
          </w:p>
        </w:tc>
      </w:tr>
    </w:tbl>
    <w:p>
      <w:pPr>
        <w:pStyle w:val="Heading2"/>
      </w:pPr>
      <w:r>
        <w:t>7. Future Enhancements</w:t>
      </w:r>
    </w:p>
    <w:p>
      <w:r>
        <w:t>• Integration with smart wearables for live tracking.</w:t>
        <w:br/>
      </w:r>
      <w:r>
        <w:t>• Leaderboard and friend challenge features.</w:t>
        <w:br/>
      </w:r>
      <w:r>
        <w:t>• AI-based diet and nutrition tracking.</w:t>
        <w:br/>
      </w:r>
      <w:r>
        <w:t>• Voice-guided workout assistance.</w:t>
      </w:r>
    </w:p>
    <w:p>
      <w:pPr>
        <w:pStyle w:val="Heading2"/>
      </w:pPr>
      <w:r>
        <w:t>8. Conclusion</w:t>
      </w:r>
    </w:p>
    <w:p>
      <w:r>
        <w:t>The GymTrack Application is a smart and data-driven fitness management system that bridges the gap between users and their fitness goals. By combining AI, analytics, and an intuitive interface, it ensures consistent performance tracking and user motivation.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