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FEF8" w14:textId="082BD17A" w:rsidR="00654196" w:rsidRDefault="00000000" w:rsidP="005D751D">
      <w:pPr>
        <w:pStyle w:val="Heading1"/>
        <w:ind w:left="1440" w:firstLine="720"/>
      </w:pPr>
      <w:proofErr w:type="spellStart"/>
      <w:r>
        <w:t>GymTrack</w:t>
      </w:r>
      <w:proofErr w:type="spellEnd"/>
      <w:r>
        <w:t xml:space="preserve"> Lite - Test Plan &amp; Results</w:t>
      </w:r>
    </w:p>
    <w:p w14:paraId="0F6FDC23" w14:textId="77777777" w:rsidR="005D751D" w:rsidRPr="005D751D" w:rsidRDefault="005D751D" w:rsidP="005D751D"/>
    <w:p w14:paraId="06B63D93" w14:textId="77777777" w:rsidR="00654196" w:rsidRDefault="00000000">
      <w:r>
        <w:rPr>
          <w:b/>
        </w:rPr>
        <w:t xml:space="preserve">Version: </w:t>
      </w:r>
      <w:r>
        <w:t>1.0</w:t>
      </w:r>
    </w:p>
    <w:p w14:paraId="1864DCD6" w14:textId="77777777" w:rsidR="00654196" w:rsidRDefault="00000000">
      <w:r>
        <w:rPr>
          <w:b/>
        </w:rPr>
        <w:t xml:space="preserve">Test Date: </w:t>
      </w:r>
      <w:r>
        <w:t>2024-07-26</w:t>
      </w:r>
    </w:p>
    <w:p w14:paraId="7078CC90" w14:textId="77777777" w:rsidR="00654196" w:rsidRDefault="00000000">
      <w:pPr>
        <w:pStyle w:val="Heading2"/>
      </w:pPr>
      <w:r>
        <w:t>1. Introduction</w:t>
      </w:r>
    </w:p>
    <w:p w14:paraId="654CB3CF" w14:textId="77777777" w:rsidR="00654196" w:rsidRDefault="00000000">
      <w:r>
        <w:t>This document outlines the test plan, test cases, and results for the GymTrack Lite application. The purpose of this testing is to verify that all core features function as expected, ensuring a stable and reliable experience for gym owners.</w:t>
      </w:r>
    </w:p>
    <w:p w14:paraId="4A9B0402" w14:textId="77777777" w:rsidR="00654196" w:rsidRDefault="00000000">
      <w:pPr>
        <w:pStyle w:val="Heading2"/>
      </w:pPr>
      <w:r>
        <w:t>2. Scope</w:t>
      </w:r>
    </w:p>
    <w:p w14:paraId="37F5AB93" w14:textId="77777777" w:rsidR="00654196" w:rsidRDefault="00000000">
      <w:r>
        <w:t>• User Authentication (Login)</w:t>
      </w:r>
    </w:p>
    <w:p w14:paraId="66C400FD" w14:textId="77777777" w:rsidR="00654196" w:rsidRDefault="00000000">
      <w:r>
        <w:t>• Dashboard &amp; Analytics</w:t>
      </w:r>
    </w:p>
    <w:p w14:paraId="0866DAE8" w14:textId="77777777" w:rsidR="00654196" w:rsidRDefault="00000000">
      <w:r>
        <w:t>• Member Management</w:t>
      </w:r>
    </w:p>
    <w:p w14:paraId="6CE8A675" w14:textId="77777777" w:rsidR="00654196" w:rsidRDefault="00000000">
      <w:r>
        <w:t>• Check-in Kiosk</w:t>
      </w:r>
    </w:p>
    <w:p w14:paraId="3446CED7" w14:textId="77777777" w:rsidR="00654196" w:rsidRDefault="00000000">
      <w:r>
        <w:t>• Messaging</w:t>
      </w:r>
    </w:p>
    <w:p w14:paraId="1B79DD28" w14:textId="77777777" w:rsidR="00654196" w:rsidRDefault="00000000">
      <w:r>
        <w:t>• Profile &amp; Settings Management</w:t>
      </w:r>
    </w:p>
    <w:p w14:paraId="2D261336" w14:textId="77777777" w:rsidR="00654196" w:rsidRDefault="00000000">
      <w:pPr>
        <w:pStyle w:val="Heading2"/>
      </w:pPr>
      <w:r>
        <w:t>3. Test Cases &amp; Results</w:t>
      </w:r>
    </w:p>
    <w:tbl>
      <w:tblPr>
        <w:tblStyle w:val="TableGrid"/>
        <w:tblW w:w="0" w:type="auto"/>
        <w:tblLook w:val="04A0" w:firstRow="1" w:lastRow="0" w:firstColumn="1" w:lastColumn="0" w:noHBand="0" w:noVBand="1"/>
      </w:tblPr>
      <w:tblGrid>
        <w:gridCol w:w="599"/>
        <w:gridCol w:w="1533"/>
        <w:gridCol w:w="1670"/>
        <w:gridCol w:w="1582"/>
        <w:gridCol w:w="1656"/>
        <w:gridCol w:w="1053"/>
        <w:gridCol w:w="763"/>
      </w:tblGrid>
      <w:tr w:rsidR="00654196" w14:paraId="1D9F4162" w14:textId="77777777">
        <w:tc>
          <w:tcPr>
            <w:tcW w:w="1234" w:type="dxa"/>
          </w:tcPr>
          <w:p w14:paraId="28BBC3A1" w14:textId="77777777" w:rsidR="00654196" w:rsidRDefault="00000000">
            <w:r>
              <w:t>Test ID</w:t>
            </w:r>
          </w:p>
        </w:tc>
        <w:tc>
          <w:tcPr>
            <w:tcW w:w="1234" w:type="dxa"/>
          </w:tcPr>
          <w:p w14:paraId="464CB621" w14:textId="77777777" w:rsidR="00654196" w:rsidRDefault="00000000">
            <w:r>
              <w:t>Feature</w:t>
            </w:r>
          </w:p>
        </w:tc>
        <w:tc>
          <w:tcPr>
            <w:tcW w:w="1234" w:type="dxa"/>
          </w:tcPr>
          <w:p w14:paraId="07F3E423" w14:textId="77777777" w:rsidR="00654196" w:rsidRDefault="00000000">
            <w:r>
              <w:t>Test Scenario</w:t>
            </w:r>
          </w:p>
        </w:tc>
        <w:tc>
          <w:tcPr>
            <w:tcW w:w="1234" w:type="dxa"/>
          </w:tcPr>
          <w:p w14:paraId="3283C584" w14:textId="77777777" w:rsidR="00654196" w:rsidRDefault="00000000">
            <w:r>
              <w:t>Steps to Reproduce</w:t>
            </w:r>
          </w:p>
        </w:tc>
        <w:tc>
          <w:tcPr>
            <w:tcW w:w="1234" w:type="dxa"/>
          </w:tcPr>
          <w:p w14:paraId="043D38A4" w14:textId="77777777" w:rsidR="00654196" w:rsidRDefault="00000000">
            <w:r>
              <w:t>Expected Result</w:t>
            </w:r>
          </w:p>
        </w:tc>
        <w:tc>
          <w:tcPr>
            <w:tcW w:w="1234" w:type="dxa"/>
          </w:tcPr>
          <w:p w14:paraId="3BB29D55" w14:textId="77777777" w:rsidR="00654196" w:rsidRDefault="00000000">
            <w:r>
              <w:t>Actual Result</w:t>
            </w:r>
          </w:p>
        </w:tc>
        <w:tc>
          <w:tcPr>
            <w:tcW w:w="1234" w:type="dxa"/>
          </w:tcPr>
          <w:p w14:paraId="4E4A90BB" w14:textId="77777777" w:rsidR="00654196" w:rsidRDefault="00000000">
            <w:r>
              <w:t>Status</w:t>
            </w:r>
          </w:p>
        </w:tc>
      </w:tr>
      <w:tr w:rsidR="00654196" w14:paraId="4C00DA19" w14:textId="77777777">
        <w:tc>
          <w:tcPr>
            <w:tcW w:w="1234" w:type="dxa"/>
          </w:tcPr>
          <w:p w14:paraId="019C1237" w14:textId="77777777" w:rsidR="00654196" w:rsidRDefault="00000000">
            <w:r>
              <w:t>GT-001</w:t>
            </w:r>
          </w:p>
        </w:tc>
        <w:tc>
          <w:tcPr>
            <w:tcW w:w="1234" w:type="dxa"/>
          </w:tcPr>
          <w:p w14:paraId="5B7371A4" w14:textId="77777777" w:rsidR="00654196" w:rsidRDefault="00000000">
            <w:r>
              <w:t>Authentication</w:t>
            </w:r>
          </w:p>
        </w:tc>
        <w:tc>
          <w:tcPr>
            <w:tcW w:w="1234" w:type="dxa"/>
          </w:tcPr>
          <w:p w14:paraId="76DB7A1E" w14:textId="77777777" w:rsidR="00654196" w:rsidRDefault="00000000">
            <w:r>
              <w:t>Successful login with valid credentials.</w:t>
            </w:r>
          </w:p>
        </w:tc>
        <w:tc>
          <w:tcPr>
            <w:tcW w:w="1234" w:type="dxa"/>
          </w:tcPr>
          <w:p w14:paraId="5CE8B886" w14:textId="77777777" w:rsidR="00654196" w:rsidRDefault="00000000">
            <w:r>
              <w:t>1. Navigate to /login.</w:t>
            </w:r>
            <w:r>
              <w:br/>
              <w:t>2. Enter valid owner email.</w:t>
            </w:r>
            <w:r>
              <w:br/>
              <w:t>3. Enter valid Gym ID.</w:t>
            </w:r>
            <w:r>
              <w:br/>
              <w:t>4. Login.</w:t>
            </w:r>
          </w:p>
        </w:tc>
        <w:tc>
          <w:tcPr>
            <w:tcW w:w="1234" w:type="dxa"/>
          </w:tcPr>
          <w:p w14:paraId="66FBCE9C" w14:textId="77777777" w:rsidR="00654196" w:rsidRDefault="00000000">
            <w:r>
              <w:t>Redirect to dashboard; success toast; local storage updated.</w:t>
            </w:r>
          </w:p>
        </w:tc>
        <w:tc>
          <w:tcPr>
            <w:tcW w:w="1234" w:type="dxa"/>
          </w:tcPr>
          <w:p w14:paraId="65322005" w14:textId="77777777" w:rsidR="00654196" w:rsidRDefault="00000000">
            <w:r>
              <w:t>Works as expected.</w:t>
            </w:r>
          </w:p>
        </w:tc>
        <w:tc>
          <w:tcPr>
            <w:tcW w:w="1234" w:type="dxa"/>
          </w:tcPr>
          <w:p w14:paraId="4F03487E" w14:textId="77777777" w:rsidR="00654196" w:rsidRDefault="00000000">
            <w:r>
              <w:t>Pass</w:t>
            </w:r>
          </w:p>
        </w:tc>
      </w:tr>
      <w:tr w:rsidR="00654196" w14:paraId="092561D8" w14:textId="77777777">
        <w:tc>
          <w:tcPr>
            <w:tcW w:w="1234" w:type="dxa"/>
          </w:tcPr>
          <w:p w14:paraId="57BBC021" w14:textId="77777777" w:rsidR="00654196" w:rsidRDefault="00000000">
            <w:r>
              <w:t>GT-002</w:t>
            </w:r>
          </w:p>
        </w:tc>
        <w:tc>
          <w:tcPr>
            <w:tcW w:w="1234" w:type="dxa"/>
          </w:tcPr>
          <w:p w14:paraId="58C6A407" w14:textId="77777777" w:rsidR="00654196" w:rsidRDefault="00000000">
            <w:r>
              <w:t>Authentication</w:t>
            </w:r>
          </w:p>
        </w:tc>
        <w:tc>
          <w:tcPr>
            <w:tcW w:w="1234" w:type="dxa"/>
          </w:tcPr>
          <w:p w14:paraId="578F8BEA" w14:textId="77777777" w:rsidR="00654196" w:rsidRDefault="00000000">
            <w:r>
              <w:t>Failed login with invalid credentials.</w:t>
            </w:r>
          </w:p>
        </w:tc>
        <w:tc>
          <w:tcPr>
            <w:tcW w:w="1234" w:type="dxa"/>
          </w:tcPr>
          <w:p w14:paraId="38F77503" w14:textId="77777777" w:rsidR="00654196" w:rsidRDefault="00000000">
            <w:r>
              <w:t>1. Navigate to /login.</w:t>
            </w:r>
            <w:r>
              <w:br/>
              <w:t>2. Enter invalid credentials.</w:t>
            </w:r>
          </w:p>
        </w:tc>
        <w:tc>
          <w:tcPr>
            <w:tcW w:w="1234" w:type="dxa"/>
          </w:tcPr>
          <w:p w14:paraId="0850C83D" w14:textId="77777777" w:rsidR="00654196" w:rsidRDefault="00000000">
            <w:r>
              <w:t>Error toast shown; no redirect.</w:t>
            </w:r>
          </w:p>
        </w:tc>
        <w:tc>
          <w:tcPr>
            <w:tcW w:w="1234" w:type="dxa"/>
          </w:tcPr>
          <w:p w14:paraId="1E1E7EF7" w14:textId="77777777" w:rsidR="00654196" w:rsidRDefault="00000000">
            <w:r>
              <w:t>Correct behavior.</w:t>
            </w:r>
          </w:p>
        </w:tc>
        <w:tc>
          <w:tcPr>
            <w:tcW w:w="1234" w:type="dxa"/>
          </w:tcPr>
          <w:p w14:paraId="12F9830E" w14:textId="77777777" w:rsidR="00654196" w:rsidRDefault="00000000">
            <w:r>
              <w:t>Pass</w:t>
            </w:r>
          </w:p>
        </w:tc>
      </w:tr>
      <w:tr w:rsidR="00654196" w14:paraId="2813C274" w14:textId="77777777">
        <w:tc>
          <w:tcPr>
            <w:tcW w:w="1234" w:type="dxa"/>
          </w:tcPr>
          <w:p w14:paraId="7A273FF5" w14:textId="77777777" w:rsidR="00654196" w:rsidRDefault="00000000">
            <w:r>
              <w:t>GT-003</w:t>
            </w:r>
          </w:p>
        </w:tc>
        <w:tc>
          <w:tcPr>
            <w:tcW w:w="1234" w:type="dxa"/>
          </w:tcPr>
          <w:p w14:paraId="4ECD8573" w14:textId="77777777" w:rsidR="00654196" w:rsidRDefault="00000000">
            <w:r>
              <w:t>Authentication</w:t>
            </w:r>
          </w:p>
        </w:tc>
        <w:tc>
          <w:tcPr>
            <w:tcW w:w="1234" w:type="dxa"/>
          </w:tcPr>
          <w:p w14:paraId="3D8578E6" w14:textId="77777777" w:rsidR="00654196" w:rsidRDefault="00000000">
            <w:r>
              <w:t>Request new gym account.</w:t>
            </w:r>
          </w:p>
        </w:tc>
        <w:tc>
          <w:tcPr>
            <w:tcW w:w="1234" w:type="dxa"/>
          </w:tcPr>
          <w:p w14:paraId="447BED84" w14:textId="77777777" w:rsidR="00654196" w:rsidRDefault="00000000">
            <w:r>
              <w:t>Open request dialog and submit form.</w:t>
            </w:r>
          </w:p>
        </w:tc>
        <w:tc>
          <w:tcPr>
            <w:tcW w:w="1234" w:type="dxa"/>
          </w:tcPr>
          <w:p w14:paraId="6153B240" w14:textId="77777777" w:rsidR="00654196" w:rsidRDefault="00000000">
            <w:r>
              <w:t>Toast + DB insertion.</w:t>
            </w:r>
          </w:p>
        </w:tc>
        <w:tc>
          <w:tcPr>
            <w:tcW w:w="1234" w:type="dxa"/>
          </w:tcPr>
          <w:p w14:paraId="62EA1E29" w14:textId="77777777" w:rsidR="00654196" w:rsidRDefault="00000000">
            <w:r>
              <w:t>Form + DB OK.</w:t>
            </w:r>
          </w:p>
        </w:tc>
        <w:tc>
          <w:tcPr>
            <w:tcW w:w="1234" w:type="dxa"/>
          </w:tcPr>
          <w:p w14:paraId="4A93EDBA" w14:textId="77777777" w:rsidR="00654196" w:rsidRDefault="00000000">
            <w:r>
              <w:t>Pass</w:t>
            </w:r>
          </w:p>
        </w:tc>
      </w:tr>
      <w:tr w:rsidR="00654196" w14:paraId="74407D85" w14:textId="77777777">
        <w:tc>
          <w:tcPr>
            <w:tcW w:w="1234" w:type="dxa"/>
          </w:tcPr>
          <w:p w14:paraId="1917935E" w14:textId="77777777" w:rsidR="00654196" w:rsidRDefault="00000000">
            <w:r>
              <w:t>GT-004</w:t>
            </w:r>
          </w:p>
        </w:tc>
        <w:tc>
          <w:tcPr>
            <w:tcW w:w="1234" w:type="dxa"/>
          </w:tcPr>
          <w:p w14:paraId="387D2B9B" w14:textId="77777777" w:rsidR="00654196" w:rsidRDefault="00000000">
            <w:r>
              <w:t>Dashboard</w:t>
            </w:r>
          </w:p>
        </w:tc>
        <w:tc>
          <w:tcPr>
            <w:tcW w:w="1234" w:type="dxa"/>
          </w:tcPr>
          <w:p w14:paraId="34FEA476" w14:textId="77777777" w:rsidR="00654196" w:rsidRDefault="00000000">
            <w:r>
              <w:t>View real-time occupancy.</w:t>
            </w:r>
          </w:p>
        </w:tc>
        <w:tc>
          <w:tcPr>
            <w:tcW w:w="1234" w:type="dxa"/>
          </w:tcPr>
          <w:p w14:paraId="27F823D4" w14:textId="77777777" w:rsidR="00654196" w:rsidRDefault="00000000">
            <w:r>
              <w:t>Open dashboard.</w:t>
            </w:r>
          </w:p>
        </w:tc>
        <w:tc>
          <w:tcPr>
            <w:tcW w:w="1234" w:type="dxa"/>
          </w:tcPr>
          <w:p w14:paraId="75833123" w14:textId="77777777" w:rsidR="00654196" w:rsidRDefault="00000000">
            <w:r>
              <w:t xml:space="preserve">Correct occupancy count updated </w:t>
            </w:r>
            <w:r>
              <w:lastRenderedPageBreak/>
              <w:t>live.</w:t>
            </w:r>
          </w:p>
        </w:tc>
        <w:tc>
          <w:tcPr>
            <w:tcW w:w="1234" w:type="dxa"/>
          </w:tcPr>
          <w:p w14:paraId="4501039A" w14:textId="77777777" w:rsidR="00654196" w:rsidRDefault="00000000">
            <w:r>
              <w:lastRenderedPageBreak/>
              <w:t>Accurate + realtime.</w:t>
            </w:r>
          </w:p>
        </w:tc>
        <w:tc>
          <w:tcPr>
            <w:tcW w:w="1234" w:type="dxa"/>
          </w:tcPr>
          <w:p w14:paraId="52F3F666" w14:textId="77777777" w:rsidR="00654196" w:rsidRDefault="00000000">
            <w:r>
              <w:t>Pass</w:t>
            </w:r>
          </w:p>
        </w:tc>
      </w:tr>
      <w:tr w:rsidR="00654196" w14:paraId="34BA67B2" w14:textId="77777777">
        <w:tc>
          <w:tcPr>
            <w:tcW w:w="1234" w:type="dxa"/>
          </w:tcPr>
          <w:p w14:paraId="691C48AE" w14:textId="77777777" w:rsidR="00654196" w:rsidRDefault="00000000">
            <w:r>
              <w:t>GT-005</w:t>
            </w:r>
          </w:p>
        </w:tc>
        <w:tc>
          <w:tcPr>
            <w:tcW w:w="1234" w:type="dxa"/>
          </w:tcPr>
          <w:p w14:paraId="7D1D34AB" w14:textId="77777777" w:rsidR="00654196" w:rsidRDefault="00000000">
            <w:r>
              <w:t>Dashboard</w:t>
            </w:r>
          </w:p>
        </w:tc>
        <w:tc>
          <w:tcPr>
            <w:tcW w:w="1234" w:type="dxa"/>
          </w:tcPr>
          <w:p w14:paraId="647A6ED1" w14:textId="77777777" w:rsidR="00654196" w:rsidRDefault="00000000">
            <w:r>
              <w:t>View check-in trends.</w:t>
            </w:r>
          </w:p>
        </w:tc>
        <w:tc>
          <w:tcPr>
            <w:tcW w:w="1234" w:type="dxa"/>
          </w:tcPr>
          <w:p w14:paraId="47FA3AF1" w14:textId="77777777" w:rsidR="00654196" w:rsidRDefault="00000000">
            <w:r>
              <w:t>Open trend chart.</w:t>
            </w:r>
          </w:p>
        </w:tc>
        <w:tc>
          <w:tcPr>
            <w:tcW w:w="1234" w:type="dxa"/>
          </w:tcPr>
          <w:p w14:paraId="65B4026B" w14:textId="77777777" w:rsidR="00654196" w:rsidRDefault="00000000">
            <w:r>
              <w:t>Shows past 7-day data.</w:t>
            </w:r>
          </w:p>
        </w:tc>
        <w:tc>
          <w:tcPr>
            <w:tcW w:w="1234" w:type="dxa"/>
          </w:tcPr>
          <w:p w14:paraId="45CDBF07" w14:textId="77777777" w:rsidR="00654196" w:rsidRDefault="00000000">
            <w:r>
              <w:t>Chart correct.</w:t>
            </w:r>
          </w:p>
        </w:tc>
        <w:tc>
          <w:tcPr>
            <w:tcW w:w="1234" w:type="dxa"/>
          </w:tcPr>
          <w:p w14:paraId="01264890" w14:textId="77777777" w:rsidR="00654196" w:rsidRDefault="00000000">
            <w:r>
              <w:t>Pass</w:t>
            </w:r>
          </w:p>
        </w:tc>
      </w:tr>
      <w:tr w:rsidR="00654196" w14:paraId="2B312C5E" w14:textId="77777777">
        <w:tc>
          <w:tcPr>
            <w:tcW w:w="1234" w:type="dxa"/>
          </w:tcPr>
          <w:p w14:paraId="6E28F805" w14:textId="77777777" w:rsidR="00654196" w:rsidRDefault="00000000">
            <w:r>
              <w:t>GT-006</w:t>
            </w:r>
          </w:p>
        </w:tc>
        <w:tc>
          <w:tcPr>
            <w:tcW w:w="1234" w:type="dxa"/>
          </w:tcPr>
          <w:p w14:paraId="34BFD3C9" w14:textId="77777777" w:rsidR="00654196" w:rsidRDefault="00000000">
            <w:r>
              <w:t>Dashboard</w:t>
            </w:r>
          </w:p>
        </w:tc>
        <w:tc>
          <w:tcPr>
            <w:tcW w:w="1234" w:type="dxa"/>
          </w:tcPr>
          <w:p w14:paraId="3E2CA0E8" w14:textId="77777777" w:rsidR="00654196" w:rsidRDefault="00000000">
            <w:r>
              <w:t>Manage announcements.</w:t>
            </w:r>
          </w:p>
        </w:tc>
        <w:tc>
          <w:tcPr>
            <w:tcW w:w="1234" w:type="dxa"/>
          </w:tcPr>
          <w:p w14:paraId="5125CAC8" w14:textId="77777777" w:rsidR="00654196" w:rsidRDefault="00000000">
            <w:r>
              <w:t>View + delete announcement.</w:t>
            </w:r>
          </w:p>
        </w:tc>
        <w:tc>
          <w:tcPr>
            <w:tcW w:w="1234" w:type="dxa"/>
          </w:tcPr>
          <w:p w14:paraId="31E14714" w14:textId="77777777" w:rsidR="00654196" w:rsidRDefault="00000000">
            <w:r>
              <w:t>Announcements sorted; delete works.</w:t>
            </w:r>
          </w:p>
        </w:tc>
        <w:tc>
          <w:tcPr>
            <w:tcW w:w="1234" w:type="dxa"/>
          </w:tcPr>
          <w:p w14:paraId="2A709DBD" w14:textId="77777777" w:rsidR="00654196" w:rsidRDefault="00000000">
            <w:r>
              <w:t>Correct.</w:t>
            </w:r>
          </w:p>
        </w:tc>
        <w:tc>
          <w:tcPr>
            <w:tcW w:w="1234" w:type="dxa"/>
          </w:tcPr>
          <w:p w14:paraId="3D601C79" w14:textId="77777777" w:rsidR="00654196" w:rsidRDefault="00000000">
            <w:r>
              <w:t>Pass</w:t>
            </w:r>
          </w:p>
        </w:tc>
      </w:tr>
      <w:tr w:rsidR="00654196" w14:paraId="703884C1" w14:textId="77777777">
        <w:tc>
          <w:tcPr>
            <w:tcW w:w="1234" w:type="dxa"/>
          </w:tcPr>
          <w:p w14:paraId="187FE6E5" w14:textId="77777777" w:rsidR="00654196" w:rsidRDefault="00000000">
            <w:r>
              <w:t>GT-007</w:t>
            </w:r>
          </w:p>
        </w:tc>
        <w:tc>
          <w:tcPr>
            <w:tcW w:w="1234" w:type="dxa"/>
          </w:tcPr>
          <w:p w14:paraId="7DC9A35F" w14:textId="77777777" w:rsidR="00654196" w:rsidRDefault="00000000">
            <w:r>
              <w:t>Member Mgt.</w:t>
            </w:r>
          </w:p>
        </w:tc>
        <w:tc>
          <w:tcPr>
            <w:tcW w:w="1234" w:type="dxa"/>
          </w:tcPr>
          <w:p w14:paraId="3B8D7EF4" w14:textId="77777777" w:rsidR="00654196" w:rsidRDefault="00000000">
            <w:r>
              <w:t>Add member.</w:t>
            </w:r>
          </w:p>
        </w:tc>
        <w:tc>
          <w:tcPr>
            <w:tcW w:w="1234" w:type="dxa"/>
          </w:tcPr>
          <w:p w14:paraId="3E4C31D4" w14:textId="77777777" w:rsidR="00654196" w:rsidRDefault="00000000">
            <w:r>
              <w:t>Fill form + add.</w:t>
            </w:r>
          </w:p>
        </w:tc>
        <w:tc>
          <w:tcPr>
            <w:tcW w:w="1234" w:type="dxa"/>
          </w:tcPr>
          <w:p w14:paraId="0C206E08" w14:textId="77777777" w:rsidR="00654196" w:rsidRDefault="00000000">
            <w:r>
              <w:t>Member added + email sent.</w:t>
            </w:r>
          </w:p>
        </w:tc>
        <w:tc>
          <w:tcPr>
            <w:tcW w:w="1234" w:type="dxa"/>
          </w:tcPr>
          <w:p w14:paraId="5329DE7B" w14:textId="77777777" w:rsidR="00654196" w:rsidRDefault="00000000">
            <w:r>
              <w:t>Success.</w:t>
            </w:r>
          </w:p>
        </w:tc>
        <w:tc>
          <w:tcPr>
            <w:tcW w:w="1234" w:type="dxa"/>
          </w:tcPr>
          <w:p w14:paraId="0848E9A8" w14:textId="77777777" w:rsidR="00654196" w:rsidRDefault="00000000">
            <w:r>
              <w:t>Pass</w:t>
            </w:r>
          </w:p>
        </w:tc>
      </w:tr>
      <w:tr w:rsidR="00654196" w14:paraId="66CD7134" w14:textId="77777777">
        <w:tc>
          <w:tcPr>
            <w:tcW w:w="1234" w:type="dxa"/>
          </w:tcPr>
          <w:p w14:paraId="4349DF31" w14:textId="77777777" w:rsidR="00654196" w:rsidRDefault="00000000">
            <w:r>
              <w:t>GT-008</w:t>
            </w:r>
          </w:p>
        </w:tc>
        <w:tc>
          <w:tcPr>
            <w:tcW w:w="1234" w:type="dxa"/>
          </w:tcPr>
          <w:p w14:paraId="0404370B" w14:textId="77777777" w:rsidR="00654196" w:rsidRDefault="00000000">
            <w:r>
              <w:t>Member Mgt.</w:t>
            </w:r>
          </w:p>
        </w:tc>
        <w:tc>
          <w:tcPr>
            <w:tcW w:w="1234" w:type="dxa"/>
          </w:tcPr>
          <w:p w14:paraId="30C0451D" w14:textId="77777777" w:rsidR="00654196" w:rsidRDefault="00000000">
            <w:r>
              <w:t>Edit member.</w:t>
            </w:r>
          </w:p>
        </w:tc>
        <w:tc>
          <w:tcPr>
            <w:tcW w:w="1234" w:type="dxa"/>
          </w:tcPr>
          <w:p w14:paraId="5B283224" w14:textId="77777777" w:rsidR="00654196" w:rsidRDefault="00000000">
            <w:r>
              <w:t>Edit details + save.</w:t>
            </w:r>
          </w:p>
        </w:tc>
        <w:tc>
          <w:tcPr>
            <w:tcW w:w="1234" w:type="dxa"/>
          </w:tcPr>
          <w:p w14:paraId="3018694B" w14:textId="77777777" w:rsidR="00654196" w:rsidRDefault="00000000">
            <w:r>
              <w:t>Updates reflected.</w:t>
            </w:r>
          </w:p>
        </w:tc>
        <w:tc>
          <w:tcPr>
            <w:tcW w:w="1234" w:type="dxa"/>
          </w:tcPr>
          <w:p w14:paraId="338C3066" w14:textId="77777777" w:rsidR="00654196" w:rsidRDefault="00000000">
            <w:r>
              <w:t>Correct.</w:t>
            </w:r>
          </w:p>
        </w:tc>
        <w:tc>
          <w:tcPr>
            <w:tcW w:w="1234" w:type="dxa"/>
          </w:tcPr>
          <w:p w14:paraId="24297DD7" w14:textId="77777777" w:rsidR="00654196" w:rsidRDefault="00000000">
            <w:r>
              <w:t>Pass</w:t>
            </w:r>
          </w:p>
        </w:tc>
      </w:tr>
      <w:tr w:rsidR="00654196" w14:paraId="6A5CD7CE" w14:textId="77777777">
        <w:tc>
          <w:tcPr>
            <w:tcW w:w="1234" w:type="dxa"/>
          </w:tcPr>
          <w:p w14:paraId="727CB865" w14:textId="77777777" w:rsidR="00654196" w:rsidRDefault="00000000">
            <w:r>
              <w:t>GT-009</w:t>
            </w:r>
          </w:p>
        </w:tc>
        <w:tc>
          <w:tcPr>
            <w:tcW w:w="1234" w:type="dxa"/>
          </w:tcPr>
          <w:p w14:paraId="35BAF919" w14:textId="77777777" w:rsidR="00654196" w:rsidRDefault="00000000">
            <w:r>
              <w:t>Member Mgt.</w:t>
            </w:r>
          </w:p>
        </w:tc>
        <w:tc>
          <w:tcPr>
            <w:tcW w:w="1234" w:type="dxa"/>
          </w:tcPr>
          <w:p w14:paraId="60F2F80A" w14:textId="77777777" w:rsidR="00654196" w:rsidRDefault="00000000">
            <w:r>
              <w:t>Delete member.</w:t>
            </w:r>
          </w:p>
        </w:tc>
        <w:tc>
          <w:tcPr>
            <w:tcW w:w="1234" w:type="dxa"/>
          </w:tcPr>
          <w:p w14:paraId="64228E2B" w14:textId="77777777" w:rsidR="00654196" w:rsidRDefault="00000000">
            <w:r>
              <w:t>Delete + confirm.</w:t>
            </w:r>
          </w:p>
        </w:tc>
        <w:tc>
          <w:tcPr>
            <w:tcW w:w="1234" w:type="dxa"/>
          </w:tcPr>
          <w:p w14:paraId="1CB4EF19" w14:textId="77777777" w:rsidR="00654196" w:rsidRDefault="00000000">
            <w:r>
              <w:t>Removed from UI + DB.</w:t>
            </w:r>
          </w:p>
        </w:tc>
        <w:tc>
          <w:tcPr>
            <w:tcW w:w="1234" w:type="dxa"/>
          </w:tcPr>
          <w:p w14:paraId="64456600" w14:textId="77777777" w:rsidR="00654196" w:rsidRDefault="00000000">
            <w:r>
              <w:t>Success.</w:t>
            </w:r>
          </w:p>
        </w:tc>
        <w:tc>
          <w:tcPr>
            <w:tcW w:w="1234" w:type="dxa"/>
          </w:tcPr>
          <w:p w14:paraId="5566F89F" w14:textId="77777777" w:rsidR="00654196" w:rsidRDefault="00000000">
            <w:r>
              <w:t>Pass</w:t>
            </w:r>
          </w:p>
        </w:tc>
      </w:tr>
      <w:tr w:rsidR="00654196" w14:paraId="1875F285" w14:textId="77777777">
        <w:tc>
          <w:tcPr>
            <w:tcW w:w="1234" w:type="dxa"/>
          </w:tcPr>
          <w:p w14:paraId="06CFF732" w14:textId="77777777" w:rsidR="00654196" w:rsidRDefault="00000000">
            <w:r>
              <w:t>GT-010</w:t>
            </w:r>
          </w:p>
        </w:tc>
        <w:tc>
          <w:tcPr>
            <w:tcW w:w="1234" w:type="dxa"/>
          </w:tcPr>
          <w:p w14:paraId="734AE837" w14:textId="77777777" w:rsidR="00654196" w:rsidRDefault="00000000">
            <w:r>
              <w:t>Member Mgt.</w:t>
            </w:r>
          </w:p>
        </w:tc>
        <w:tc>
          <w:tcPr>
            <w:tcW w:w="1234" w:type="dxa"/>
          </w:tcPr>
          <w:p w14:paraId="1BBB88E2" w14:textId="77777777" w:rsidR="00654196" w:rsidRDefault="00000000">
            <w:r>
              <w:t>Filter/sort table.</w:t>
            </w:r>
          </w:p>
        </w:tc>
        <w:tc>
          <w:tcPr>
            <w:tcW w:w="1234" w:type="dxa"/>
          </w:tcPr>
          <w:p w14:paraId="047F062B" w14:textId="77777777" w:rsidR="00654196" w:rsidRDefault="00000000">
            <w:r>
              <w:t>Search + filter + sort.</w:t>
            </w:r>
          </w:p>
        </w:tc>
        <w:tc>
          <w:tcPr>
            <w:tcW w:w="1234" w:type="dxa"/>
          </w:tcPr>
          <w:p w14:paraId="181C5EB7" w14:textId="77777777" w:rsidR="00654196" w:rsidRDefault="00000000">
            <w:r>
              <w:t>Table updates correctly.</w:t>
            </w:r>
          </w:p>
        </w:tc>
        <w:tc>
          <w:tcPr>
            <w:tcW w:w="1234" w:type="dxa"/>
          </w:tcPr>
          <w:p w14:paraId="136A43B6" w14:textId="77777777" w:rsidR="00654196" w:rsidRDefault="00000000">
            <w:r>
              <w:t>Correct.</w:t>
            </w:r>
          </w:p>
        </w:tc>
        <w:tc>
          <w:tcPr>
            <w:tcW w:w="1234" w:type="dxa"/>
          </w:tcPr>
          <w:p w14:paraId="6EB45D8E" w14:textId="77777777" w:rsidR="00654196" w:rsidRDefault="00000000">
            <w:r>
              <w:t>Pass</w:t>
            </w:r>
          </w:p>
        </w:tc>
      </w:tr>
      <w:tr w:rsidR="00654196" w14:paraId="23F14FE1" w14:textId="77777777">
        <w:tc>
          <w:tcPr>
            <w:tcW w:w="1234" w:type="dxa"/>
          </w:tcPr>
          <w:p w14:paraId="7FE59B60" w14:textId="77777777" w:rsidR="00654196" w:rsidRDefault="00000000">
            <w:r>
              <w:t>GT-011</w:t>
            </w:r>
          </w:p>
        </w:tc>
        <w:tc>
          <w:tcPr>
            <w:tcW w:w="1234" w:type="dxa"/>
          </w:tcPr>
          <w:p w14:paraId="2686A185" w14:textId="77777777" w:rsidR="00654196" w:rsidRDefault="00000000">
            <w:r>
              <w:t>Kiosk</w:t>
            </w:r>
          </w:p>
        </w:tc>
        <w:tc>
          <w:tcPr>
            <w:tcW w:w="1234" w:type="dxa"/>
          </w:tcPr>
          <w:p w14:paraId="15EF37AC" w14:textId="77777777" w:rsidR="00654196" w:rsidRDefault="00000000">
            <w:r>
              <w:t>Valid check-in.</w:t>
            </w:r>
          </w:p>
        </w:tc>
        <w:tc>
          <w:tcPr>
            <w:tcW w:w="1234" w:type="dxa"/>
          </w:tcPr>
          <w:p w14:paraId="1537787C" w14:textId="77777777" w:rsidR="00654196" w:rsidRDefault="00000000">
            <w:r>
              <w:t>Enter ID + submit.</w:t>
            </w:r>
          </w:p>
        </w:tc>
        <w:tc>
          <w:tcPr>
            <w:tcW w:w="1234" w:type="dxa"/>
          </w:tcPr>
          <w:p w14:paraId="0C15ECF7" w14:textId="77777777" w:rsidR="00654196" w:rsidRDefault="00000000">
            <w:r>
              <w:t>Check-in recorded.</w:t>
            </w:r>
          </w:p>
        </w:tc>
        <w:tc>
          <w:tcPr>
            <w:tcW w:w="1234" w:type="dxa"/>
          </w:tcPr>
          <w:p w14:paraId="403070E2" w14:textId="77777777" w:rsidR="00654196" w:rsidRDefault="00000000">
            <w:r>
              <w:t>Correct.</w:t>
            </w:r>
          </w:p>
        </w:tc>
        <w:tc>
          <w:tcPr>
            <w:tcW w:w="1234" w:type="dxa"/>
          </w:tcPr>
          <w:p w14:paraId="1D676DF0" w14:textId="77777777" w:rsidR="00654196" w:rsidRDefault="00000000">
            <w:r>
              <w:t>Pass</w:t>
            </w:r>
          </w:p>
        </w:tc>
      </w:tr>
      <w:tr w:rsidR="00654196" w14:paraId="27647D47" w14:textId="77777777">
        <w:tc>
          <w:tcPr>
            <w:tcW w:w="1234" w:type="dxa"/>
          </w:tcPr>
          <w:p w14:paraId="7B922D59" w14:textId="77777777" w:rsidR="00654196" w:rsidRDefault="00000000">
            <w:r>
              <w:t>GT-012</w:t>
            </w:r>
          </w:p>
        </w:tc>
        <w:tc>
          <w:tcPr>
            <w:tcW w:w="1234" w:type="dxa"/>
          </w:tcPr>
          <w:p w14:paraId="31E29B88" w14:textId="77777777" w:rsidR="00654196" w:rsidRDefault="00000000">
            <w:r>
              <w:t>Kiosk</w:t>
            </w:r>
          </w:p>
        </w:tc>
        <w:tc>
          <w:tcPr>
            <w:tcW w:w="1234" w:type="dxa"/>
          </w:tcPr>
          <w:p w14:paraId="5D756EF8" w14:textId="77777777" w:rsidR="00654196" w:rsidRDefault="00000000">
            <w:r>
              <w:t>Expired member check-in.</w:t>
            </w:r>
          </w:p>
        </w:tc>
        <w:tc>
          <w:tcPr>
            <w:tcW w:w="1234" w:type="dxa"/>
          </w:tcPr>
          <w:p w14:paraId="7D2F13A1" w14:textId="77777777" w:rsidR="00654196" w:rsidRDefault="00000000">
            <w:r>
              <w:t>Enter expired ID.</w:t>
            </w:r>
          </w:p>
        </w:tc>
        <w:tc>
          <w:tcPr>
            <w:tcW w:w="1234" w:type="dxa"/>
          </w:tcPr>
          <w:p w14:paraId="12110B24" w14:textId="77777777" w:rsidR="00654196" w:rsidRDefault="00000000">
            <w:r>
              <w:t>Error shown; no entry.</w:t>
            </w:r>
          </w:p>
        </w:tc>
        <w:tc>
          <w:tcPr>
            <w:tcW w:w="1234" w:type="dxa"/>
          </w:tcPr>
          <w:p w14:paraId="32E51D1A" w14:textId="77777777" w:rsidR="00654196" w:rsidRDefault="00000000">
            <w:r>
              <w:t>Correct.</w:t>
            </w:r>
          </w:p>
        </w:tc>
        <w:tc>
          <w:tcPr>
            <w:tcW w:w="1234" w:type="dxa"/>
          </w:tcPr>
          <w:p w14:paraId="1A9A2AB1" w14:textId="77777777" w:rsidR="00654196" w:rsidRDefault="00000000">
            <w:r>
              <w:t>Pass</w:t>
            </w:r>
          </w:p>
        </w:tc>
      </w:tr>
      <w:tr w:rsidR="00654196" w14:paraId="05205868" w14:textId="77777777">
        <w:tc>
          <w:tcPr>
            <w:tcW w:w="1234" w:type="dxa"/>
          </w:tcPr>
          <w:p w14:paraId="5526D061" w14:textId="77777777" w:rsidR="00654196" w:rsidRDefault="00000000">
            <w:r>
              <w:t>GT-013</w:t>
            </w:r>
          </w:p>
        </w:tc>
        <w:tc>
          <w:tcPr>
            <w:tcW w:w="1234" w:type="dxa"/>
          </w:tcPr>
          <w:p w14:paraId="4D14ECEF" w14:textId="77777777" w:rsidR="00654196" w:rsidRDefault="00000000">
            <w:r>
              <w:t>Kiosk</w:t>
            </w:r>
          </w:p>
        </w:tc>
        <w:tc>
          <w:tcPr>
            <w:tcW w:w="1234" w:type="dxa"/>
          </w:tcPr>
          <w:p w14:paraId="36D2628B" w14:textId="77777777" w:rsidR="00654196" w:rsidRDefault="00000000">
            <w:r>
              <w:t>QR scan.</w:t>
            </w:r>
          </w:p>
        </w:tc>
        <w:tc>
          <w:tcPr>
            <w:tcW w:w="1234" w:type="dxa"/>
          </w:tcPr>
          <w:p w14:paraId="401B408B" w14:textId="77777777" w:rsidR="00654196" w:rsidRDefault="00000000">
            <w:r>
              <w:t>Scan valid QR.</w:t>
            </w:r>
          </w:p>
        </w:tc>
        <w:tc>
          <w:tcPr>
            <w:tcW w:w="1234" w:type="dxa"/>
          </w:tcPr>
          <w:p w14:paraId="7087EA5C" w14:textId="77777777" w:rsidR="00654196" w:rsidRDefault="00000000">
            <w:r>
              <w:t>Check-in processed.</w:t>
            </w:r>
          </w:p>
        </w:tc>
        <w:tc>
          <w:tcPr>
            <w:tcW w:w="1234" w:type="dxa"/>
          </w:tcPr>
          <w:p w14:paraId="2936D1C5" w14:textId="77777777" w:rsidR="00654196" w:rsidRDefault="00000000">
            <w:r>
              <w:t>Correct.</w:t>
            </w:r>
          </w:p>
        </w:tc>
        <w:tc>
          <w:tcPr>
            <w:tcW w:w="1234" w:type="dxa"/>
          </w:tcPr>
          <w:p w14:paraId="371A4045" w14:textId="77777777" w:rsidR="00654196" w:rsidRDefault="00000000">
            <w:r>
              <w:t>Pass</w:t>
            </w:r>
          </w:p>
        </w:tc>
      </w:tr>
      <w:tr w:rsidR="00654196" w14:paraId="28C947B7" w14:textId="77777777">
        <w:tc>
          <w:tcPr>
            <w:tcW w:w="1234" w:type="dxa"/>
          </w:tcPr>
          <w:p w14:paraId="44EC503E" w14:textId="77777777" w:rsidR="00654196" w:rsidRDefault="00000000">
            <w:r>
              <w:t>GT-014</w:t>
            </w:r>
          </w:p>
        </w:tc>
        <w:tc>
          <w:tcPr>
            <w:tcW w:w="1234" w:type="dxa"/>
          </w:tcPr>
          <w:p w14:paraId="38CF38C9" w14:textId="77777777" w:rsidR="00654196" w:rsidRDefault="00000000">
            <w:r>
              <w:t>Profile</w:t>
            </w:r>
          </w:p>
        </w:tc>
        <w:tc>
          <w:tcPr>
            <w:tcW w:w="1234" w:type="dxa"/>
          </w:tcPr>
          <w:p w14:paraId="00C23DD5" w14:textId="77777777" w:rsidR="00654196" w:rsidRDefault="00000000">
            <w:r>
              <w:t>Create plan.</w:t>
            </w:r>
          </w:p>
        </w:tc>
        <w:tc>
          <w:tcPr>
            <w:tcW w:w="1234" w:type="dxa"/>
          </w:tcPr>
          <w:p w14:paraId="36CABA72" w14:textId="77777777" w:rsidR="00654196" w:rsidRDefault="00000000">
            <w:r>
              <w:t>Fill plan form.</w:t>
            </w:r>
          </w:p>
        </w:tc>
        <w:tc>
          <w:tcPr>
            <w:tcW w:w="1234" w:type="dxa"/>
          </w:tcPr>
          <w:p w14:paraId="1A5F6562" w14:textId="77777777" w:rsidR="00654196" w:rsidRDefault="00000000">
            <w:r>
              <w:t>Plan appears in list.</w:t>
            </w:r>
          </w:p>
        </w:tc>
        <w:tc>
          <w:tcPr>
            <w:tcW w:w="1234" w:type="dxa"/>
          </w:tcPr>
          <w:p w14:paraId="58C127DB" w14:textId="77777777" w:rsidR="00654196" w:rsidRDefault="00000000">
            <w:r>
              <w:t>Correct.</w:t>
            </w:r>
          </w:p>
        </w:tc>
        <w:tc>
          <w:tcPr>
            <w:tcW w:w="1234" w:type="dxa"/>
          </w:tcPr>
          <w:p w14:paraId="0522F2CD" w14:textId="77777777" w:rsidR="00654196" w:rsidRDefault="00000000">
            <w:r>
              <w:t>Pass</w:t>
            </w:r>
          </w:p>
        </w:tc>
      </w:tr>
      <w:tr w:rsidR="00654196" w14:paraId="3229C4F6" w14:textId="77777777">
        <w:tc>
          <w:tcPr>
            <w:tcW w:w="1234" w:type="dxa"/>
          </w:tcPr>
          <w:p w14:paraId="4CD0F585" w14:textId="77777777" w:rsidR="00654196" w:rsidRDefault="00000000">
            <w:r>
              <w:t>GT-015</w:t>
            </w:r>
          </w:p>
        </w:tc>
        <w:tc>
          <w:tcPr>
            <w:tcW w:w="1234" w:type="dxa"/>
          </w:tcPr>
          <w:p w14:paraId="0767D872" w14:textId="77777777" w:rsidR="00654196" w:rsidRDefault="00000000">
            <w:r>
              <w:t>Profile</w:t>
            </w:r>
          </w:p>
        </w:tc>
        <w:tc>
          <w:tcPr>
            <w:tcW w:w="1234" w:type="dxa"/>
          </w:tcPr>
          <w:p w14:paraId="35E73AD2" w14:textId="77777777" w:rsidR="00654196" w:rsidRDefault="00000000">
            <w:r>
              <w:t>Update UPI/SMTP.</w:t>
            </w:r>
          </w:p>
        </w:tc>
        <w:tc>
          <w:tcPr>
            <w:tcW w:w="1234" w:type="dxa"/>
          </w:tcPr>
          <w:p w14:paraId="02C866FB" w14:textId="77777777" w:rsidR="00654196" w:rsidRDefault="00000000">
            <w:r>
              <w:t>Edit + save settings.</w:t>
            </w:r>
          </w:p>
        </w:tc>
        <w:tc>
          <w:tcPr>
            <w:tcW w:w="1234" w:type="dxa"/>
          </w:tcPr>
          <w:p w14:paraId="5D2352BF" w14:textId="77777777" w:rsidR="00654196" w:rsidRDefault="00000000">
            <w:r>
              <w:t>Toast + updated values.</w:t>
            </w:r>
          </w:p>
        </w:tc>
        <w:tc>
          <w:tcPr>
            <w:tcW w:w="1234" w:type="dxa"/>
          </w:tcPr>
          <w:p w14:paraId="2F2A3FA2" w14:textId="77777777" w:rsidR="00654196" w:rsidRDefault="00000000">
            <w:r>
              <w:t>Correct.</w:t>
            </w:r>
          </w:p>
        </w:tc>
        <w:tc>
          <w:tcPr>
            <w:tcW w:w="1234" w:type="dxa"/>
          </w:tcPr>
          <w:p w14:paraId="02D7F6F5" w14:textId="77777777" w:rsidR="00654196" w:rsidRDefault="00000000">
            <w:r>
              <w:t>Pass</w:t>
            </w:r>
          </w:p>
        </w:tc>
      </w:tr>
      <w:tr w:rsidR="00654196" w14:paraId="7410E0B3" w14:textId="77777777">
        <w:tc>
          <w:tcPr>
            <w:tcW w:w="1234" w:type="dxa"/>
          </w:tcPr>
          <w:p w14:paraId="0775CE71" w14:textId="77777777" w:rsidR="00654196" w:rsidRDefault="00000000">
            <w:r>
              <w:t>GT-016</w:t>
            </w:r>
          </w:p>
        </w:tc>
        <w:tc>
          <w:tcPr>
            <w:tcW w:w="1234" w:type="dxa"/>
          </w:tcPr>
          <w:p w14:paraId="4D7D6A97" w14:textId="77777777" w:rsidR="00654196" w:rsidRDefault="00000000">
            <w:r>
              <w:t>Analytics</w:t>
            </w:r>
          </w:p>
        </w:tc>
        <w:tc>
          <w:tcPr>
            <w:tcW w:w="1234" w:type="dxa"/>
          </w:tcPr>
          <w:p w14:paraId="5F6EFCC5" w14:textId="77777777" w:rsidR="00654196" w:rsidRDefault="00000000">
            <w:r>
              <w:t>Export CSV.</w:t>
            </w:r>
          </w:p>
        </w:tc>
        <w:tc>
          <w:tcPr>
            <w:tcW w:w="1234" w:type="dxa"/>
          </w:tcPr>
          <w:p w14:paraId="3FE3EA35" w14:textId="77777777" w:rsidR="00654196" w:rsidRDefault="00000000">
            <w:r>
              <w:t>Select date range + export.</w:t>
            </w:r>
          </w:p>
        </w:tc>
        <w:tc>
          <w:tcPr>
            <w:tcW w:w="1234" w:type="dxa"/>
          </w:tcPr>
          <w:p w14:paraId="259CC886" w14:textId="77777777" w:rsidR="00654196" w:rsidRDefault="00000000">
            <w:r>
              <w:t>CSV downloads.</w:t>
            </w:r>
          </w:p>
        </w:tc>
        <w:tc>
          <w:tcPr>
            <w:tcW w:w="1234" w:type="dxa"/>
          </w:tcPr>
          <w:p w14:paraId="0AC58B48" w14:textId="77777777" w:rsidR="00654196" w:rsidRDefault="00000000">
            <w:r>
              <w:t>Correct.</w:t>
            </w:r>
          </w:p>
        </w:tc>
        <w:tc>
          <w:tcPr>
            <w:tcW w:w="1234" w:type="dxa"/>
          </w:tcPr>
          <w:p w14:paraId="577D1163" w14:textId="77777777" w:rsidR="00654196" w:rsidRDefault="00000000">
            <w:r>
              <w:t>Pass</w:t>
            </w:r>
          </w:p>
        </w:tc>
      </w:tr>
      <w:tr w:rsidR="00654196" w14:paraId="45999FC6" w14:textId="77777777">
        <w:tc>
          <w:tcPr>
            <w:tcW w:w="1234" w:type="dxa"/>
          </w:tcPr>
          <w:p w14:paraId="468915C8" w14:textId="77777777" w:rsidR="00654196" w:rsidRDefault="00000000">
            <w:r>
              <w:t>GT-017</w:t>
            </w:r>
          </w:p>
        </w:tc>
        <w:tc>
          <w:tcPr>
            <w:tcW w:w="1234" w:type="dxa"/>
          </w:tcPr>
          <w:p w14:paraId="14158315" w14:textId="77777777" w:rsidR="00654196" w:rsidRDefault="00000000">
            <w:r>
              <w:t>Messaging</w:t>
            </w:r>
          </w:p>
        </w:tc>
        <w:tc>
          <w:tcPr>
            <w:tcW w:w="1234" w:type="dxa"/>
          </w:tcPr>
          <w:p w14:paraId="185285E9" w14:textId="77777777" w:rsidR="00654196" w:rsidRDefault="00000000">
            <w:r>
              <w:t>Send/receive message.</w:t>
            </w:r>
          </w:p>
        </w:tc>
        <w:tc>
          <w:tcPr>
            <w:tcW w:w="1234" w:type="dxa"/>
          </w:tcPr>
          <w:p w14:paraId="30E807D9" w14:textId="77777777" w:rsidR="00654196" w:rsidRDefault="00000000">
            <w:r>
              <w:t>Send message.</w:t>
            </w:r>
          </w:p>
        </w:tc>
        <w:tc>
          <w:tcPr>
            <w:tcW w:w="1234" w:type="dxa"/>
          </w:tcPr>
          <w:p w14:paraId="5081DF41" w14:textId="77777777" w:rsidR="00654196" w:rsidRDefault="00000000">
            <w:r>
              <w:t>Appears instantly; saved.</w:t>
            </w:r>
          </w:p>
        </w:tc>
        <w:tc>
          <w:tcPr>
            <w:tcW w:w="1234" w:type="dxa"/>
          </w:tcPr>
          <w:p w14:paraId="215EAF22" w14:textId="77777777" w:rsidR="00654196" w:rsidRDefault="00000000">
            <w:r>
              <w:t>Correct.</w:t>
            </w:r>
          </w:p>
        </w:tc>
        <w:tc>
          <w:tcPr>
            <w:tcW w:w="1234" w:type="dxa"/>
          </w:tcPr>
          <w:p w14:paraId="4871821E" w14:textId="77777777" w:rsidR="00654196" w:rsidRDefault="00000000">
            <w:r>
              <w:t>Pass</w:t>
            </w:r>
          </w:p>
        </w:tc>
      </w:tr>
    </w:tbl>
    <w:p w14:paraId="319357D5" w14:textId="77777777" w:rsidR="002704F6" w:rsidRDefault="002704F6"/>
    <w:sectPr w:rsidR="002704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821235">
    <w:abstractNumId w:val="8"/>
  </w:num>
  <w:num w:numId="2" w16cid:durableId="1137533854">
    <w:abstractNumId w:val="6"/>
  </w:num>
  <w:num w:numId="3" w16cid:durableId="294802228">
    <w:abstractNumId w:val="5"/>
  </w:num>
  <w:num w:numId="4" w16cid:durableId="1963267938">
    <w:abstractNumId w:val="4"/>
  </w:num>
  <w:num w:numId="5" w16cid:durableId="772870065">
    <w:abstractNumId w:val="7"/>
  </w:num>
  <w:num w:numId="6" w16cid:durableId="1321500549">
    <w:abstractNumId w:val="3"/>
  </w:num>
  <w:num w:numId="7" w16cid:durableId="856502135">
    <w:abstractNumId w:val="2"/>
  </w:num>
  <w:num w:numId="8" w16cid:durableId="1489204444">
    <w:abstractNumId w:val="1"/>
  </w:num>
  <w:num w:numId="9" w16cid:durableId="112769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186"/>
    <w:rsid w:val="002704F6"/>
    <w:rsid w:val="0029639D"/>
    <w:rsid w:val="00326F90"/>
    <w:rsid w:val="005D751D"/>
    <w:rsid w:val="006541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8D371"/>
  <w14:defaultImageDpi w14:val="300"/>
  <w15:docId w15:val="{0E09C229-59EF-4651-9E09-43C8E554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SUMITH 24PB23-27</cp:lastModifiedBy>
  <cp:revision>2</cp:revision>
  <dcterms:created xsi:type="dcterms:W3CDTF">2013-12-23T23:15:00Z</dcterms:created>
  <dcterms:modified xsi:type="dcterms:W3CDTF">2025-12-12T15:45:00Z</dcterms:modified>
  <cp:category/>
</cp:coreProperties>
</file>