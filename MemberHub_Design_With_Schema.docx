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2B0F" w14:textId="4772DD15" w:rsidR="00C967BD" w:rsidRDefault="00000000" w:rsidP="00252716">
      <w:pPr>
        <w:pStyle w:val="Heading1"/>
        <w:ind w:left="720" w:firstLine="720"/>
      </w:pPr>
      <w:r>
        <w:t>Member Hub Application: Design &amp; Architecture</w:t>
      </w:r>
    </w:p>
    <w:p w14:paraId="5DF4E0AC" w14:textId="77777777" w:rsidR="00C967BD" w:rsidRDefault="00000000">
      <w:pPr>
        <w:pStyle w:val="Heading2"/>
      </w:pPr>
      <w:r>
        <w:t>1. Feature Breakdown</w:t>
      </w:r>
    </w:p>
    <w:p w14:paraId="165C1B00" w14:textId="77777777" w:rsidR="00C967BD" w:rsidRDefault="00000000">
      <w:pPr>
        <w:pStyle w:val="Heading3"/>
      </w:pPr>
      <w:r>
        <w:t>Core Authentication &amp; Profile Management</w:t>
      </w:r>
    </w:p>
    <w:p w14:paraId="668493C8" w14:textId="77777777" w:rsidR="00C967BD" w:rsidRDefault="00000000">
      <w:r>
        <w:t>• Secure lookup using Email + Member ID</w:t>
      </w:r>
    </w:p>
    <w:p w14:paraId="0726561F" w14:textId="77777777" w:rsidR="00C967BD" w:rsidRDefault="00000000">
      <w:r>
        <w:t>• Member Dashboard with profile snapshot</w:t>
      </w:r>
    </w:p>
    <w:p w14:paraId="64C29D67" w14:textId="77777777" w:rsidR="00C967BD" w:rsidRDefault="00000000">
      <w:r>
        <w:t>• Detailed profile card (name, status, plan, dates)</w:t>
      </w:r>
    </w:p>
    <w:p w14:paraId="191D76D3" w14:textId="77777777" w:rsidR="00C967BD" w:rsidRDefault="00000000">
      <w:r>
        <w:t>• QR Code generation for check-ins</w:t>
      </w:r>
    </w:p>
    <w:p w14:paraId="1A64408A" w14:textId="77777777" w:rsidR="00C967BD" w:rsidRDefault="00000000">
      <w:r>
        <w:t>• Profile editing (name, phone, age)</w:t>
      </w:r>
    </w:p>
    <w:p w14:paraId="130CB757" w14:textId="77777777" w:rsidR="00C967BD" w:rsidRDefault="00000000">
      <w:r>
        <w:t>• Secure OTP-based email change</w:t>
      </w:r>
    </w:p>
    <w:p w14:paraId="69E249D6" w14:textId="77777777" w:rsidR="00C967BD" w:rsidRDefault="00000000">
      <w:r>
        <w:t>• Profile photo upload</w:t>
      </w:r>
    </w:p>
    <w:p w14:paraId="293790A7" w14:textId="77777777" w:rsidR="00C967BD" w:rsidRDefault="00000000">
      <w:pPr>
        <w:pStyle w:val="Heading3"/>
      </w:pPr>
      <w:r>
        <w:t>Workout &amp; Fitness Tracking</w:t>
      </w:r>
    </w:p>
    <w:p w14:paraId="53B51E73" w14:textId="77777777" w:rsidR="00C967BD" w:rsidRDefault="00000000">
      <w:r>
        <w:t>• Workout logging with dynamic exercise lists</w:t>
      </w:r>
    </w:p>
    <w:p w14:paraId="665DFC10" w14:textId="77777777" w:rsidR="00C967BD" w:rsidRDefault="00000000">
      <w:r>
        <w:t>• Workout history with detailed breakdown</w:t>
      </w:r>
    </w:p>
    <w:p w14:paraId="3E9BED4B" w14:textId="77777777" w:rsidR="00C967BD" w:rsidRDefault="00000000">
      <w:r>
        <w:t>• Body weight tracking with line chart</w:t>
      </w:r>
    </w:p>
    <w:p w14:paraId="7EEB3D45" w14:textId="77777777" w:rsidR="00C967BD" w:rsidRDefault="00000000">
      <w:r>
        <w:t>• PR (1RM) auto-calculation</w:t>
      </w:r>
    </w:p>
    <w:p w14:paraId="219A76E8" w14:textId="77777777" w:rsidR="00C967BD" w:rsidRDefault="00000000">
      <w:r>
        <w:t>• Workout summary dashboard</w:t>
      </w:r>
    </w:p>
    <w:p w14:paraId="3DD0590E" w14:textId="77777777" w:rsidR="00C967BD" w:rsidRDefault="00000000">
      <w:pPr>
        <w:pStyle w:val="Heading3"/>
      </w:pPr>
      <w:r>
        <w:t>Generative AI Features</w:t>
      </w:r>
    </w:p>
    <w:p w14:paraId="7CF53F74" w14:textId="77777777" w:rsidR="00C967BD" w:rsidRDefault="00000000">
      <w:r>
        <w:t>• AI Fitness Assistant (Gemini)</w:t>
      </w:r>
    </w:p>
    <w:p w14:paraId="67904F62" w14:textId="77777777" w:rsidR="00C967BD" w:rsidRDefault="00000000">
      <w:r>
        <w:t>• AI Workout Planner (Beginner → Advanced)</w:t>
      </w:r>
    </w:p>
    <w:p w14:paraId="26424163" w14:textId="77777777" w:rsidR="00C967BD" w:rsidRDefault="00000000">
      <w:pPr>
        <w:pStyle w:val="Heading3"/>
      </w:pPr>
      <w:r>
        <w:t>Gym &amp; Member Communication</w:t>
      </w:r>
    </w:p>
    <w:p w14:paraId="56D34430" w14:textId="77777777" w:rsidR="00C967BD" w:rsidRDefault="00000000">
      <w:r>
        <w:t>• Gym announcements</w:t>
      </w:r>
    </w:p>
    <w:p w14:paraId="01EBBB62" w14:textId="77777777" w:rsidR="00C967BD" w:rsidRDefault="00000000">
      <w:r>
        <w:t>• Realtime messaging using Supabase Realtime</w:t>
      </w:r>
    </w:p>
    <w:p w14:paraId="4B805F30" w14:textId="77777777" w:rsidR="00C967BD" w:rsidRDefault="00000000">
      <w:pPr>
        <w:pStyle w:val="Heading3"/>
      </w:pPr>
      <w:r>
        <w:t>Membership &amp; Payments</w:t>
      </w:r>
    </w:p>
    <w:p w14:paraId="16D0A450" w14:textId="77777777" w:rsidR="00C967BD" w:rsidRDefault="00000000">
      <w:r>
        <w:t>• Membership renewal flow</w:t>
      </w:r>
    </w:p>
    <w:p w14:paraId="5D3C3C72" w14:textId="77777777" w:rsidR="00C967BD" w:rsidRDefault="00000000">
      <w:r>
        <w:t>• UPI QR code + app payment links</w:t>
      </w:r>
    </w:p>
    <w:p w14:paraId="6AE7C1C5" w14:textId="77777777" w:rsidR="00C967BD" w:rsidRDefault="00000000">
      <w:r>
        <w:t>• Check-in history with bar chart</w:t>
      </w:r>
    </w:p>
    <w:p w14:paraId="58019308" w14:textId="77777777" w:rsidR="00C967BD" w:rsidRDefault="00000000">
      <w:pPr>
        <w:pStyle w:val="Heading2"/>
      </w:pPr>
      <w:r>
        <w:lastRenderedPageBreak/>
        <w:t>2. Technical Architecture</w:t>
      </w:r>
    </w:p>
    <w:p w14:paraId="4F728C79" w14:textId="77777777" w:rsidR="00C967BD" w:rsidRDefault="00000000">
      <w:r>
        <w:t>• Next.js 15 (App Router)</w:t>
      </w:r>
    </w:p>
    <w:p w14:paraId="7883CD61" w14:textId="77777777" w:rsidR="00C967BD" w:rsidRDefault="00000000">
      <w:r>
        <w:t>• TypeScript</w:t>
      </w:r>
    </w:p>
    <w:p w14:paraId="736AF0C1" w14:textId="77777777" w:rsidR="00C967BD" w:rsidRDefault="00000000">
      <w:r>
        <w:t>• ShadCN UI + Tailwind CSS</w:t>
      </w:r>
    </w:p>
    <w:p w14:paraId="68A31951" w14:textId="77777777" w:rsidR="00C967BD" w:rsidRDefault="00000000">
      <w:r>
        <w:t>• Gemini AI via Genkit</w:t>
      </w:r>
    </w:p>
    <w:p w14:paraId="540F2658" w14:textId="77777777" w:rsidR="00C967BD" w:rsidRDefault="00000000">
      <w:r>
        <w:t>• Firebase Anonymous Auth</w:t>
      </w:r>
    </w:p>
    <w:p w14:paraId="643EE9B7" w14:textId="77777777" w:rsidR="00C967BD" w:rsidRDefault="00000000">
      <w:r>
        <w:t>• Firestore (primary NoSQL storage)</w:t>
      </w:r>
    </w:p>
    <w:p w14:paraId="5C98F2F6" w14:textId="77777777" w:rsidR="00C967BD" w:rsidRDefault="00000000">
      <w:r>
        <w:t>• Supabase (Relational DB + Realtime Messaging)</w:t>
      </w:r>
    </w:p>
    <w:p w14:paraId="72ADAD44" w14:textId="77777777" w:rsidR="00C967BD" w:rsidRDefault="00000000">
      <w:r>
        <w:t>• Supabase Storage for images</w:t>
      </w:r>
    </w:p>
    <w:p w14:paraId="0BDD0B1C" w14:textId="77777777" w:rsidR="00C967BD" w:rsidRDefault="00000000">
      <w:r>
        <w:t>• Nodemailer for OTP verification</w:t>
      </w:r>
    </w:p>
    <w:p w14:paraId="39FFD8F6" w14:textId="77777777" w:rsidR="00C967BD" w:rsidRDefault="00000000">
      <w:pPr>
        <w:pStyle w:val="Heading2"/>
      </w:pPr>
      <w:r>
        <w:t>3. Database Design</w:t>
      </w:r>
    </w:p>
    <w:p w14:paraId="27331A27" w14:textId="77777777" w:rsidR="00C967BD" w:rsidRDefault="00000000">
      <w:r>
        <w:t>The system uses both Firestore and Supabase. The schema diagram is included below:</w:t>
      </w:r>
    </w:p>
    <w:p w14:paraId="6E7F1A44" w14:textId="77777777" w:rsidR="00C967BD" w:rsidRDefault="00000000">
      <w:r>
        <w:rPr>
          <w:noProof/>
        </w:rPr>
        <w:drawing>
          <wp:inline distT="0" distB="0" distL="0" distR="0" wp14:anchorId="3A29908A" wp14:editId="679ADBCB">
            <wp:extent cx="5486400" cy="28514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111615c-cec8-48c4-ae24-2086534c60d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F8337" w14:textId="77777777" w:rsidR="00C967BD" w:rsidRDefault="00000000">
      <w:pPr>
        <w:pStyle w:val="Heading2"/>
      </w:pPr>
      <w:r>
        <w:t>Supabase Tables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67BD" w14:paraId="3EEFC918" w14:textId="77777777">
        <w:tc>
          <w:tcPr>
            <w:tcW w:w="2880" w:type="dxa"/>
          </w:tcPr>
          <w:p w14:paraId="5CF986A8" w14:textId="77777777" w:rsidR="00C967BD" w:rsidRDefault="00000000">
            <w:r>
              <w:t>Table</w:t>
            </w:r>
          </w:p>
        </w:tc>
        <w:tc>
          <w:tcPr>
            <w:tcW w:w="2880" w:type="dxa"/>
          </w:tcPr>
          <w:p w14:paraId="6BAFC547" w14:textId="77777777" w:rsidR="00C967BD" w:rsidRDefault="00000000">
            <w:r>
              <w:t>Columns</w:t>
            </w:r>
          </w:p>
        </w:tc>
        <w:tc>
          <w:tcPr>
            <w:tcW w:w="2880" w:type="dxa"/>
          </w:tcPr>
          <w:p w14:paraId="5130245C" w14:textId="77777777" w:rsidR="00C967BD" w:rsidRDefault="00000000">
            <w:r>
              <w:t>Description</w:t>
            </w:r>
          </w:p>
        </w:tc>
      </w:tr>
      <w:tr w:rsidR="00C967BD" w14:paraId="702D1B37" w14:textId="77777777">
        <w:tc>
          <w:tcPr>
            <w:tcW w:w="2880" w:type="dxa"/>
          </w:tcPr>
          <w:p w14:paraId="1002783C" w14:textId="77777777" w:rsidR="00C967BD" w:rsidRDefault="00000000">
            <w:r>
              <w:t>members</w:t>
            </w:r>
          </w:p>
        </w:tc>
        <w:tc>
          <w:tcPr>
            <w:tcW w:w="2880" w:type="dxa"/>
          </w:tcPr>
          <w:p w14:paraId="49CB5975" w14:textId="77777777" w:rsidR="00C967BD" w:rsidRDefault="00000000">
            <w:r>
              <w:t>id, gym_id, plan_id, member_id, email, name, membership_status, join_date, expiry_date</w:t>
            </w:r>
          </w:p>
        </w:tc>
        <w:tc>
          <w:tcPr>
            <w:tcW w:w="2880" w:type="dxa"/>
          </w:tcPr>
          <w:p w14:paraId="1933B82B" w14:textId="77777777" w:rsidR="00C967BD" w:rsidRDefault="00000000">
            <w:r>
              <w:t>Stores verified member data</w:t>
            </w:r>
          </w:p>
        </w:tc>
      </w:tr>
      <w:tr w:rsidR="00C967BD" w14:paraId="3F163172" w14:textId="77777777">
        <w:tc>
          <w:tcPr>
            <w:tcW w:w="2880" w:type="dxa"/>
          </w:tcPr>
          <w:p w14:paraId="0D7A05C5" w14:textId="77777777" w:rsidR="00C967BD" w:rsidRDefault="00000000">
            <w:r>
              <w:t>gyms</w:t>
            </w:r>
          </w:p>
        </w:tc>
        <w:tc>
          <w:tcPr>
            <w:tcW w:w="2880" w:type="dxa"/>
          </w:tcPr>
          <w:p w14:paraId="1D3C028D" w14:textId="77777777" w:rsidR="00C967BD" w:rsidRDefault="00000000">
            <w:r>
              <w:t xml:space="preserve">id, name, owner_email, formatted_gym_id, status, session_time_hours, </w:t>
            </w:r>
            <w:r>
              <w:lastRenderedPageBreak/>
              <w:t>max_capacity</w:t>
            </w:r>
          </w:p>
        </w:tc>
        <w:tc>
          <w:tcPr>
            <w:tcW w:w="2880" w:type="dxa"/>
          </w:tcPr>
          <w:p w14:paraId="223AA69A" w14:textId="77777777" w:rsidR="00C967BD" w:rsidRDefault="00000000">
            <w:r>
              <w:lastRenderedPageBreak/>
              <w:t>Gym master data</w:t>
            </w:r>
          </w:p>
        </w:tc>
      </w:tr>
      <w:tr w:rsidR="00C967BD" w14:paraId="3674E3E0" w14:textId="77777777">
        <w:tc>
          <w:tcPr>
            <w:tcW w:w="2880" w:type="dxa"/>
          </w:tcPr>
          <w:p w14:paraId="5173B18A" w14:textId="77777777" w:rsidR="00C967BD" w:rsidRDefault="00000000">
            <w:r>
              <w:t>plans</w:t>
            </w:r>
          </w:p>
        </w:tc>
        <w:tc>
          <w:tcPr>
            <w:tcW w:w="2880" w:type="dxa"/>
          </w:tcPr>
          <w:p w14:paraId="5E6ECDC7" w14:textId="77777777" w:rsidR="00C967BD" w:rsidRDefault="00000000">
            <w:r>
              <w:t>id, gym_id, plan_name, price, duration_months, is_active</w:t>
            </w:r>
          </w:p>
        </w:tc>
        <w:tc>
          <w:tcPr>
            <w:tcW w:w="2880" w:type="dxa"/>
          </w:tcPr>
          <w:p w14:paraId="5BD9328B" w14:textId="77777777" w:rsidR="00C967BD" w:rsidRDefault="00000000">
            <w:r>
              <w:t>Membership plans per gym</w:t>
            </w:r>
          </w:p>
        </w:tc>
      </w:tr>
      <w:tr w:rsidR="00C967BD" w14:paraId="5B4515BC" w14:textId="77777777">
        <w:tc>
          <w:tcPr>
            <w:tcW w:w="2880" w:type="dxa"/>
          </w:tcPr>
          <w:p w14:paraId="3D56D900" w14:textId="77777777" w:rsidR="00C967BD" w:rsidRDefault="00000000">
            <w:r>
              <w:t>check_ins</w:t>
            </w:r>
          </w:p>
        </w:tc>
        <w:tc>
          <w:tcPr>
            <w:tcW w:w="2880" w:type="dxa"/>
          </w:tcPr>
          <w:p w14:paraId="47CF998F" w14:textId="77777777" w:rsidR="00C967BD" w:rsidRDefault="00000000">
            <w:r>
              <w:t>id, gym_id, member_table_id, check_in_time, check_out_time</w:t>
            </w:r>
          </w:p>
        </w:tc>
        <w:tc>
          <w:tcPr>
            <w:tcW w:w="2880" w:type="dxa"/>
          </w:tcPr>
          <w:p w14:paraId="0242E483" w14:textId="77777777" w:rsidR="00C967BD" w:rsidRDefault="00000000">
            <w:r>
              <w:t>Tracks member visits</w:t>
            </w:r>
          </w:p>
        </w:tc>
      </w:tr>
      <w:tr w:rsidR="00C967BD" w14:paraId="4A489BCF" w14:textId="77777777">
        <w:tc>
          <w:tcPr>
            <w:tcW w:w="2880" w:type="dxa"/>
          </w:tcPr>
          <w:p w14:paraId="045FA438" w14:textId="77777777" w:rsidR="00C967BD" w:rsidRDefault="00000000">
            <w:r>
              <w:t>announcements</w:t>
            </w:r>
          </w:p>
        </w:tc>
        <w:tc>
          <w:tcPr>
            <w:tcW w:w="2880" w:type="dxa"/>
          </w:tcPr>
          <w:p w14:paraId="642BB76E" w14:textId="77777777" w:rsidR="00C967BD" w:rsidRDefault="00000000">
            <w:r>
              <w:t>id, gym_id, title, content, created_at</w:t>
            </w:r>
          </w:p>
        </w:tc>
        <w:tc>
          <w:tcPr>
            <w:tcW w:w="2880" w:type="dxa"/>
          </w:tcPr>
          <w:p w14:paraId="7C28F4E9" w14:textId="77777777" w:rsidR="00C967BD" w:rsidRDefault="00000000">
            <w:r>
              <w:t>Gym announcements</w:t>
            </w:r>
          </w:p>
        </w:tc>
      </w:tr>
      <w:tr w:rsidR="00C967BD" w14:paraId="115BC7B3" w14:textId="77777777">
        <w:tc>
          <w:tcPr>
            <w:tcW w:w="2880" w:type="dxa"/>
          </w:tcPr>
          <w:p w14:paraId="5E8E3621" w14:textId="77777777" w:rsidR="00C967BD" w:rsidRDefault="00000000">
            <w:r>
              <w:t>messages</w:t>
            </w:r>
          </w:p>
        </w:tc>
        <w:tc>
          <w:tcPr>
            <w:tcW w:w="2880" w:type="dxa"/>
          </w:tcPr>
          <w:p w14:paraId="10BF7957" w14:textId="77777777" w:rsidR="00C967BD" w:rsidRDefault="00000000">
            <w:r>
              <w:t>id, gym_id, sender_id, receiver_id, message, created_at</w:t>
            </w:r>
          </w:p>
        </w:tc>
        <w:tc>
          <w:tcPr>
            <w:tcW w:w="2880" w:type="dxa"/>
          </w:tcPr>
          <w:p w14:paraId="1C9EC0EB" w14:textId="77777777" w:rsidR="00C967BD" w:rsidRDefault="00000000">
            <w:r>
              <w:t>Realtime chat system</w:t>
            </w:r>
          </w:p>
        </w:tc>
      </w:tr>
      <w:tr w:rsidR="00C967BD" w14:paraId="456BFDEC" w14:textId="77777777">
        <w:tc>
          <w:tcPr>
            <w:tcW w:w="2880" w:type="dxa"/>
          </w:tcPr>
          <w:p w14:paraId="0908C6B8" w14:textId="77777777" w:rsidR="00C967BD" w:rsidRDefault="00000000">
            <w:r>
              <w:t>workouts</w:t>
            </w:r>
          </w:p>
        </w:tc>
        <w:tc>
          <w:tcPr>
            <w:tcW w:w="2880" w:type="dxa"/>
          </w:tcPr>
          <w:p w14:paraId="30BC2629" w14:textId="77777777" w:rsidR="00C967BD" w:rsidRDefault="00000000">
            <w:r>
              <w:t>id, member_id, date, notes, created_at</w:t>
            </w:r>
          </w:p>
        </w:tc>
        <w:tc>
          <w:tcPr>
            <w:tcW w:w="2880" w:type="dxa"/>
          </w:tcPr>
          <w:p w14:paraId="3D10B7E7" w14:textId="77777777" w:rsidR="00C967BD" w:rsidRDefault="00000000">
            <w:r>
              <w:t>Workout session entries</w:t>
            </w:r>
          </w:p>
        </w:tc>
      </w:tr>
      <w:tr w:rsidR="00C967BD" w14:paraId="00FEE711" w14:textId="77777777">
        <w:tc>
          <w:tcPr>
            <w:tcW w:w="2880" w:type="dxa"/>
          </w:tcPr>
          <w:p w14:paraId="5AF91AE1" w14:textId="77777777" w:rsidR="00C967BD" w:rsidRDefault="00000000">
            <w:r>
              <w:t>workout_exercises</w:t>
            </w:r>
          </w:p>
        </w:tc>
        <w:tc>
          <w:tcPr>
            <w:tcW w:w="2880" w:type="dxa"/>
          </w:tcPr>
          <w:p w14:paraId="218902E8" w14:textId="77777777" w:rsidR="00C967BD" w:rsidRDefault="00000000">
            <w:r>
              <w:t>id, workout_id, name, sets, reps, weight, created_at</w:t>
            </w:r>
          </w:p>
        </w:tc>
        <w:tc>
          <w:tcPr>
            <w:tcW w:w="2880" w:type="dxa"/>
          </w:tcPr>
          <w:p w14:paraId="2041379B" w14:textId="77777777" w:rsidR="00C967BD" w:rsidRDefault="00000000">
            <w:r>
              <w:t>Exercises per workout</w:t>
            </w:r>
          </w:p>
        </w:tc>
      </w:tr>
      <w:tr w:rsidR="00C967BD" w14:paraId="3EFDAC86" w14:textId="77777777">
        <w:tc>
          <w:tcPr>
            <w:tcW w:w="2880" w:type="dxa"/>
          </w:tcPr>
          <w:p w14:paraId="4DF31BAA" w14:textId="77777777" w:rsidR="00C967BD" w:rsidRDefault="00000000">
            <w:r>
              <w:t>body_weight_logs</w:t>
            </w:r>
          </w:p>
        </w:tc>
        <w:tc>
          <w:tcPr>
            <w:tcW w:w="2880" w:type="dxa"/>
          </w:tcPr>
          <w:p w14:paraId="02793436" w14:textId="77777777" w:rsidR="00C967BD" w:rsidRDefault="00000000">
            <w:r>
              <w:t>id, member_id, weight, date, created_at</w:t>
            </w:r>
          </w:p>
        </w:tc>
        <w:tc>
          <w:tcPr>
            <w:tcW w:w="2880" w:type="dxa"/>
          </w:tcPr>
          <w:p w14:paraId="7ED4A653" w14:textId="77777777" w:rsidR="00C967BD" w:rsidRDefault="00000000">
            <w:r>
              <w:t>User body weight history</w:t>
            </w:r>
          </w:p>
        </w:tc>
      </w:tr>
      <w:tr w:rsidR="00C967BD" w14:paraId="70EF487E" w14:textId="77777777">
        <w:tc>
          <w:tcPr>
            <w:tcW w:w="2880" w:type="dxa"/>
          </w:tcPr>
          <w:p w14:paraId="24D07084" w14:textId="77777777" w:rsidR="00C967BD" w:rsidRDefault="00000000">
            <w:r>
              <w:t>gym_requests</w:t>
            </w:r>
          </w:p>
        </w:tc>
        <w:tc>
          <w:tcPr>
            <w:tcW w:w="2880" w:type="dxa"/>
          </w:tcPr>
          <w:p w14:paraId="6B7937A4" w14:textId="77777777" w:rsidR="00C967BD" w:rsidRDefault="00000000">
            <w:r>
              <w:t>id, gym_name, owner_name, email, phone, city, status</w:t>
            </w:r>
          </w:p>
        </w:tc>
        <w:tc>
          <w:tcPr>
            <w:tcW w:w="2880" w:type="dxa"/>
          </w:tcPr>
          <w:p w14:paraId="2458778E" w14:textId="77777777" w:rsidR="00C967BD" w:rsidRDefault="00000000">
            <w:r>
              <w:t>New gym onboarding requests</w:t>
            </w:r>
          </w:p>
        </w:tc>
      </w:tr>
    </w:tbl>
    <w:p w14:paraId="26BCF5AC" w14:textId="77777777" w:rsidR="00295402" w:rsidRDefault="00295402"/>
    <w:sectPr w:rsidR="0029540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5423874">
    <w:abstractNumId w:val="8"/>
  </w:num>
  <w:num w:numId="2" w16cid:durableId="872572346">
    <w:abstractNumId w:val="6"/>
  </w:num>
  <w:num w:numId="3" w16cid:durableId="1195075490">
    <w:abstractNumId w:val="5"/>
  </w:num>
  <w:num w:numId="4" w16cid:durableId="2143384714">
    <w:abstractNumId w:val="4"/>
  </w:num>
  <w:num w:numId="5" w16cid:durableId="1399405331">
    <w:abstractNumId w:val="7"/>
  </w:num>
  <w:num w:numId="6" w16cid:durableId="918515960">
    <w:abstractNumId w:val="3"/>
  </w:num>
  <w:num w:numId="7" w16cid:durableId="264315043">
    <w:abstractNumId w:val="2"/>
  </w:num>
  <w:num w:numId="8" w16cid:durableId="122697124">
    <w:abstractNumId w:val="1"/>
  </w:num>
  <w:num w:numId="9" w16cid:durableId="1434321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2716"/>
    <w:rsid w:val="00295402"/>
    <w:rsid w:val="0029639D"/>
    <w:rsid w:val="00326F90"/>
    <w:rsid w:val="0068492D"/>
    <w:rsid w:val="00AA1D8D"/>
    <w:rsid w:val="00B47730"/>
    <w:rsid w:val="00BD0EAC"/>
    <w:rsid w:val="00C967B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4EB7E1"/>
  <w14:defaultImageDpi w14:val="300"/>
  <w15:docId w15:val="{47A0D225-C5B9-451F-B0CF-B64124D14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SUMITH 24PB23-27</cp:lastModifiedBy>
  <cp:revision>3</cp:revision>
  <dcterms:created xsi:type="dcterms:W3CDTF">2013-12-23T23:15:00Z</dcterms:created>
  <dcterms:modified xsi:type="dcterms:W3CDTF">2025-12-12T16:10:00Z</dcterms:modified>
  <cp:category/>
</cp:coreProperties>
</file>